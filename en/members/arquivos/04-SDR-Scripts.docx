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PRE-SALES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SDR Scripts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Cadence, messages, calls, social selling and objection handling. Swap the [fields] for your data.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HOW TO USE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Replace the fields in [brackets] (e.g., [YOUR NAME], [COMPANY], [PRODUCT], [MAIN PAIN]). Keep it human: scripts are rails, not a straitjacket.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Pre-sales principles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Speed: reply to every new lead within 5 minutes (1 hour max).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Persistence: 80% of sales happen between the 5th and the 12th touch. Don't give up on the 3rd.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Multichannel: alternate message, call, email and voice note. A single channel goes cold.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The SDR's job: not to sell, but to qualify and book a qualified meeting.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Contact cadence (D1 to D12)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835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5102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Goal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Message + Call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First contact and connection attempt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Call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New attempt at a different time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Email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Reinforce with proof/benefit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Message (double)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Restart the conversation with a question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D7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Call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Attempt + voicemail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D9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Voice note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Humanize and prompt a reply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D12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Break-up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Final closing message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1 · First message (funnel lead)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MESSAGE — D1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Hi [NAME], this is [YOUR NAME] from [COMPANY]. I saw you were interested in [TOPIC/OFFER]. Can I ask you 2 quick questions to see if it makes sense for us to talk? 😊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2 · Qualification call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Opening: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“Hi [NAME], this is [YOUR NAME] from [COMPANY], how are you? Do you have 3 minutes? I promise to be brief.”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Qualification questions (log in the CRM):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How does your [AREA] process work today?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What's the biggest bottleneck in it right now?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Have you tried to solve it somehow? What happened?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If we solved [PAIN], what would change for you?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Are you the one who decides on this, or is someone else involved?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Booking: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“From what you said, it makes total sense to show you how we solve [PAIN]. I have [DAY] at [TIME] or [DAY] at [TIME]. Which works better?”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3 · Social Selling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PROACTIVE (YOU REACH OUT)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Hi [NAME]! I liked your work on [CONTEXT]. I help [ICP] with [RESULT YOU GENERATE]. Can I send you a quick idea that might help your [AREA]?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PROMPTED (THE LEAD COMMENTS/REACTS)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Hi [NAME], I saw you commented [KEYWORD] on the post! I sent you the [MATERIAL] here. Can I ask you a quick thing to point you to the best path?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Follow-ups and Break-up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FOLLOW-UP (VOICE NOTE SUGGESTED)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[NAME], just checking in quickly. I know things are busy. I just don't want you to miss the chance to [BENEFIT]. Can you get back to me today?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BREAK-UP (D12)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[NAME], since I haven't heard back, I'll wrap up here so I don't bother you. If [PAIN] becomes a priority again, just reach out. All the best! 🚀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Objection handling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2551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Objection</w:t>
            </w:r>
          </w:p>
        </w:tc>
        <w:tc>
          <w:tcPr>
            <w:tcW w:type="dxa" w:w="6520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Suggested response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“It's expensive”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“I understand. Just so I help you right: expensive compared to what? Let me show you the return this usually generates before we talk price.”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“Send it in writing / email”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“I can. But in 10 minutes on the phone I can show you exactly what fits your case, and you save reading 5 pages. Up for [TIME]?”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“I'll think about it”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“Of course. Just so I understand: what's still open for you to decide? Usually it's price, timing or trust, which one is it?”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“Now's not the time”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“Got it. When would the ideal time be? And what would need to change by then? I can reach out on [DATE] to pick it back up.”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“I need to talk to my partner”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“Perfect, makes sense. How about we schedule a conversation with both of you together? That way nothing gets lost in translation.”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MEETING CONFIRMATION (REDUCES NO-SHOWS)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Send 1 day before and 1 hour before: “[NAME], confirming our chat [DAY] at [TIME]. I'll prepare [SOMETHING OF VALUE] for you. Can you confirm? ✅”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SDR Scripts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