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KIT USUAL · INTELIGÊNCIA ARTIFICIAL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Pack de Prompts de IA Comercial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Cole no ChatGPT ou Claude, troque os [campos] e acelere o comercial.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COMO USAR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Cada prompt é um ponto de partida. Quanto mais contexto do seu negócio você colocar nos [campos], melhor o resultado. Sempre revise antes de usar com clientes.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 · Definir o seu ICP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Aja como um estrategista comercial. Meu negócio é [DESCREVA]. Meu ticket médio é [VALOR] e meus melhores clientes são [DESCREVA 3]. Construa meu Perfil de Cliente Ideal (ICP) e meu cliente mínimo ideal, com: segmento, faturamento, dores, gatilhos de compra e 5 critérios objetivos de qualificação para meu time de pré-vendas.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2 · Criar a esteira de produtos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Com base no meu negócio [DESCREVA], proponha uma esteira de produtos no modelo escada de valor: produto de isca, front end, back end e high end. Para cada um, explique o objetivo, o ticket sugerido e como ele leva o cliente ao próximo degrau.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3 · Gerar perguntas SPIN do meu nicho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Crie um banco de 16 perguntas de SPIN Selling (4 de Situação, 4 de Problema, 4 de Implicação, 4 de Necessidade) específicas para vender [PRODUTO] para [ICP]. As perguntas devem soar naturais numa call de vendas.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4 · Qualificar um lead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Você é meu SDR. Com base nesta conversa com o lead: [COLE A CONVERSA], me diga: (1) o lead é ICP? (2) qual a dor principal? (3) está pronto para agendar? (4) qual a melhor próxima mensagem para avançar?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5 · Responder uma objeção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Sou closer vendendo [PRODUTO] por [PREÇO]. O cliente disse: “[OBJEÇÃO]”. Me dê 3 formas diferentes de responder, sem ser agressivo, levando o cliente de volta ao valor e à decisão.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6 · Escrever follow-ups da cadência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Crie uma cadência de 12 toques (WhatsApp, ligação, e-mail e áudio) para um lead de [ORIGEM] interessado em [PRODUTO]. Para cada toque, escreva o dia, o canal, o objetivo e a mensagem pronta. Tom: [HUMANO/CONSULTIVO].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7 · Roteiro de VSL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Escreva um roteiro de VSL de 5 minutos para vender [PRODUTO] para [ICP]. Estrutura: gancho, problema, agitação, mecanismo único, prova, oferta e CTA para aplicação. Linguagem simples e persuasiva.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8 · Criativos de anúncio (Meta)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Crie 5 ângulos de anúncio para o Meta Ads vendendo [PRODUTO/EBOOK] para [ICP]: (1) dor, (2) mecanismo, (3) listicle, (4) prova/autoridade, (5) inimigo comum. Para cada um: headline, corpo curto e CTA.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9 · Headlines para a landing page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Gere 10 headlines e 10 subheadlines para uma página de vendas do [PRODUTO], focada na transformação “do improviso ao previsível” para [ICP]. Varie entre dor, desejo e curiosidade.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10 · E-mails de nutrição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Escreva uma sequência de 5 e-mails para nutrir leads que baixaram [MATERIAL] mas ainda não compraram [PRODUTO]. Cada e-mail com assunto, corpo e CTA, aumentando a consciência e a urgência sem ser apelativo.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11 · Resumir a call e atualizar o CRM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Resuma esta reunião de vendas: [COLE A TRANSCRIÇÃO]. Devolva: dor principal, objeções, nível de interesse (1-10), próximos passos e o texto pronto para colar na nota do CRM.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12 · Treinar o time (role play)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Aja como um cliente cético do tipo [PERFIL] avaliando [PRODUTO]. Faça um role play comigo: levante objeções reais e, no fim, me dê um feedback do que fiz bem e do que melhorar como closer.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Pack de Prompts de IA Comercial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