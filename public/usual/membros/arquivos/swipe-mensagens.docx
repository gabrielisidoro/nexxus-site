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430F"/>
          <w:sz w:val="26"/>
        </w:rPr>
        <w:t>USUAL digital</w:t>
      </w:r>
    </w:p>
    <w:p>
      <w:r>
        <w:rPr>
          <w:b/>
          <w:color w:val="1C1C20"/>
          <w:sz w:val="48"/>
        </w:rPr>
        <w:t>100 Mensagens Prontas de Prospecção e Follow-up</w:t>
      </w:r>
    </w:p>
    <w:p>
      <w:r>
        <w:rPr>
          <w:color w:val="8C8C93"/>
          <w:sz w:val="23"/>
        </w:rPr>
        <w:t>Copie, cole e adapte. Mensagens testadas para abordar, dar follow-up, quebrar objeções e fechar.</w:t>
      </w:r>
    </w:p>
    <w:p/>
    <w:p>
      <w:r>
        <w:rPr>
          <w:b/>
          <w:color w:val="E8430F"/>
          <w:sz w:val="20"/>
        </w:rPr>
        <w:t>COMO USAR OS CAMPOS</w:t>
      </w:r>
    </w:p>
    <w:p>
      <w:pPr>
        <w:spacing w:after="40"/>
      </w:pPr>
      <w:r>
        <w:rPr>
          <w:b/>
          <w:color w:val="1C1C20"/>
          <w:sz w:val="21"/>
        </w:rPr>
        <w:t xml:space="preserve">[Nome]  </w:t>
      </w:r>
      <w:r>
        <w:rPr>
          <w:color w:val="2E2E33"/>
          <w:sz w:val="21"/>
        </w:rPr>
        <w:t>nome do contato</w:t>
      </w:r>
    </w:p>
    <w:p>
      <w:pPr>
        <w:spacing w:after="40"/>
      </w:pPr>
      <w:r>
        <w:rPr>
          <w:b/>
          <w:color w:val="1C1C20"/>
          <w:sz w:val="21"/>
        </w:rPr>
        <w:t xml:space="preserve">[Empresa]  </w:t>
      </w:r>
      <w:r>
        <w:rPr>
          <w:color w:val="2E2E33"/>
          <w:sz w:val="21"/>
        </w:rPr>
        <w:t>empresa do contato</w:t>
      </w:r>
    </w:p>
    <w:p>
      <w:pPr>
        <w:spacing w:after="40"/>
      </w:pPr>
      <w:r>
        <w:rPr>
          <w:b/>
          <w:color w:val="1C1C20"/>
          <w:sz w:val="21"/>
        </w:rPr>
        <w:t xml:space="preserve">[seu nome]  </w:t>
      </w:r>
      <w:r>
        <w:rPr>
          <w:color w:val="2E2E33"/>
          <w:sz w:val="21"/>
        </w:rPr>
        <w:t>você</w:t>
      </w:r>
    </w:p>
    <w:p>
      <w:pPr>
        <w:spacing w:after="40"/>
      </w:pPr>
      <w:r>
        <w:rPr>
          <w:b/>
          <w:color w:val="1C1C20"/>
          <w:sz w:val="21"/>
        </w:rPr>
        <w:t xml:space="preserve">[segmento]  </w:t>
      </w:r>
      <w:r>
        <w:rPr>
          <w:color w:val="2E2E33"/>
          <w:sz w:val="21"/>
        </w:rPr>
        <w:t>nicho/mercado do cliente</w:t>
      </w:r>
    </w:p>
    <w:p>
      <w:pPr>
        <w:spacing w:after="40"/>
      </w:pPr>
      <w:r>
        <w:rPr>
          <w:b/>
          <w:color w:val="1C1C20"/>
          <w:sz w:val="21"/>
        </w:rPr>
        <w:t xml:space="preserve">[dor]  </w:t>
      </w:r>
      <w:r>
        <w:rPr>
          <w:color w:val="2E2E33"/>
          <w:sz w:val="21"/>
        </w:rPr>
        <w:t>o problema que ele vive</w:t>
      </w:r>
    </w:p>
    <w:p>
      <w:pPr>
        <w:spacing w:after="40"/>
      </w:pPr>
      <w:r>
        <w:rPr>
          <w:b/>
          <w:color w:val="1C1C20"/>
          <w:sz w:val="21"/>
        </w:rPr>
        <w:t xml:space="preserve">[resultado]  </w:t>
      </w:r>
      <w:r>
        <w:rPr>
          <w:color w:val="2E2E33"/>
          <w:sz w:val="21"/>
        </w:rPr>
        <w:t>o que ele quer alcançar</w:t>
      </w:r>
    </w:p>
    <w:p>
      <w:pPr>
        <w:spacing w:after="40"/>
      </w:pPr>
      <w:r>
        <w:rPr>
          <w:b/>
          <w:color w:val="1C1C20"/>
          <w:sz w:val="21"/>
        </w:rPr>
        <w:t xml:space="preserve">[dia] / [hora]  </w:t>
      </w:r>
      <w:r>
        <w:rPr>
          <w:color w:val="2E2E33"/>
          <w:sz w:val="21"/>
        </w:rPr>
        <w:t>data e horário</w:t>
      </w:r>
    </w:p>
    <w:p>
      <w:pPr>
        <w:spacing w:after="40"/>
      </w:pPr>
      <w:r>
        <w:rPr>
          <w:b/>
          <w:color w:val="1C1C20"/>
          <w:sz w:val="21"/>
        </w:rPr>
        <w:t xml:space="preserve">[gatilho]  </w:t>
      </w:r>
      <w:r>
        <w:rPr>
          <w:color w:val="2E2E33"/>
          <w:sz w:val="21"/>
        </w:rPr>
        <w:t>motivo do contato: contratou vendedor, está crescendo, anunciando...</w:t>
      </w:r>
    </w:p>
    <w:p>
      <w:r>
        <w:rPr>
          <w:i/>
          <w:color w:val="8C8C93"/>
          <w:sz w:val="20"/>
        </w:rPr>
        <w:t>Substitua os campos entre colchetes pelo seu contexto antes de enviar.</w:t>
      </w:r>
    </w:p>
    <w:p>
      <w:r>
        <w:br w:type="page"/>
      </w:r>
    </w:p>
    <w:p>
      <w:pPr>
        <w:spacing w:before="200"/>
      </w:pPr>
      <w:r>
        <w:rPr>
          <w:b/>
          <w:color w:val="E8430F"/>
          <w:sz w:val="26"/>
        </w:rPr>
        <w:t xml:space="preserve">[WhatsApp]  </w:t>
      </w:r>
      <w:r>
        <w:rPr>
          <w:b/>
          <w:color w:val="1C1C20"/>
          <w:sz w:val="32"/>
        </w:rPr>
        <w:t>Primeiro contato</w:t>
      </w:r>
    </w:p>
    <w:p>
      <w:r>
        <w:rPr>
          <w:i/>
          <w:color w:val="8C8C93"/>
          <w:sz w:val="20"/>
        </w:rPr>
        <w:t>Os 5 primeiros minutos definem tudo. Seja direto e gere conexão antes de vender.</w:t>
      </w:r>
    </w:p>
    <w:p>
      <w:pPr>
        <w:spacing w:before="160" w:after="20"/>
      </w:pPr>
      <w:r>
        <w:rPr>
          <w:b/>
          <w:color w:val="E8430F"/>
          <w:sz w:val="22"/>
        </w:rPr>
        <w:t>01. Inbound, respondeu anúncio</w:t>
      </w:r>
    </w:p>
    <w:p>
      <w:pPr>
        <w:ind w:left="360"/>
      </w:pPr>
      <w:r>
        <w:rPr>
          <w:color w:val="2E2E33"/>
          <w:sz w:val="23"/>
        </w:rPr>
        <w:t>Oi [Nome], aqui é o [seu nome], da [Empresa]. Vi que você se interessou pelo nosso material. Posso te fazer 2 perguntas rápidas pra entender se faz sentido a gente conversar?</w:t>
      </w:r>
    </w:p>
    <w:p>
      <w:pPr>
        <w:spacing w:before="160" w:after="20"/>
      </w:pPr>
      <w:r>
        <w:rPr>
          <w:b/>
          <w:color w:val="E8430F"/>
          <w:sz w:val="22"/>
        </w:rPr>
        <w:t>02. Inbound rápido</w:t>
      </w:r>
    </w:p>
    <w:p>
      <w:pPr>
        <w:ind w:left="360"/>
      </w:pPr>
      <w:r>
        <w:rPr>
          <w:color w:val="2E2E33"/>
          <w:sz w:val="23"/>
        </w:rPr>
        <w:t>[Nome], obrigado pelo contato! Pra eu já te direcionar certo: hoje o seu maior desafio no comercial é mais gerar leads ou converter os que já chegam?</w:t>
      </w:r>
    </w:p>
    <w:p>
      <w:pPr>
        <w:spacing w:before="160" w:after="20"/>
      </w:pPr>
      <w:r>
        <w:rPr>
          <w:b/>
          <w:color w:val="E8430F"/>
          <w:sz w:val="22"/>
        </w:rPr>
        <w:t>03. Indicação</w:t>
      </w:r>
    </w:p>
    <w:p>
      <w:pPr>
        <w:ind w:left="360"/>
      </w:pPr>
      <w:r>
        <w:rPr>
          <w:color w:val="2E2E33"/>
          <w:sz w:val="23"/>
        </w:rPr>
        <w:t>Oi [Nome], tudo bem? O [quem indicou] comentou que você toca o comercial da [Empresa] e que talvez fizesse sentido a gente trocar uma ideia. Tem 10 minutos essa semana?</w:t>
      </w:r>
    </w:p>
    <w:p>
      <w:pPr>
        <w:spacing w:before="160" w:after="20"/>
      </w:pPr>
      <w:r>
        <w:rPr>
          <w:b/>
          <w:color w:val="E8430F"/>
          <w:sz w:val="22"/>
        </w:rPr>
        <w:t>04. Outbound direto</w:t>
      </w:r>
    </w:p>
    <w:p>
      <w:pPr>
        <w:ind w:left="360"/>
      </w:pPr>
      <w:r>
        <w:rPr>
          <w:color w:val="2E2E33"/>
          <w:sz w:val="23"/>
        </w:rPr>
        <w:t>Oi [Nome], aqui é [seu nome]. Vou ser direto pra não tomar seu tempo: ajudo empresas de [segmento] a [resultado]. Faz sentido te mostrar como em 10 minutos?</w:t>
      </w:r>
    </w:p>
    <w:p>
      <w:pPr>
        <w:spacing w:before="160" w:after="20"/>
      </w:pPr>
      <w:r>
        <w:rPr>
          <w:b/>
          <w:color w:val="E8430F"/>
          <w:sz w:val="22"/>
        </w:rPr>
        <w:t>05. Outbound com gatilho</w:t>
      </w:r>
    </w:p>
    <w:p>
      <w:pPr>
        <w:ind w:left="360"/>
      </w:pPr>
      <w:r>
        <w:rPr>
          <w:color w:val="2E2E33"/>
          <w:sz w:val="23"/>
        </w:rPr>
        <w:t>[Nome], vi que a [Empresa] está [gatilho]. Costuma ser o momento em que o comercial vira gargalo. É o caso aí também?</w:t>
      </w:r>
    </w:p>
    <w:p>
      <w:pPr>
        <w:spacing w:before="160" w:after="20"/>
      </w:pPr>
      <w:r>
        <w:rPr>
          <w:b/>
          <w:color w:val="E8430F"/>
          <w:sz w:val="22"/>
        </w:rPr>
        <w:t>06. Reabordagem de quem não respondeu</w:t>
      </w:r>
    </w:p>
    <w:p>
      <w:pPr>
        <w:ind w:left="360"/>
      </w:pPr>
      <w:r>
        <w:rPr>
          <w:color w:val="2E2E33"/>
          <w:sz w:val="23"/>
        </w:rPr>
        <w:t>[Nome], pode ser que tenha passado batido. Faz sentido eu te mostrar em 1 print como [resultado], ou prefere que eu não insista?</w:t>
      </w:r>
    </w:p>
    <w:p>
      <w:pPr>
        <w:spacing w:before="160" w:after="20"/>
      </w:pPr>
      <w:r>
        <w:rPr>
          <w:b/>
          <w:color w:val="E8430F"/>
          <w:sz w:val="22"/>
        </w:rPr>
        <w:t>07. Pergunta de qualificação</w:t>
      </w:r>
    </w:p>
    <w:p>
      <w:pPr>
        <w:ind w:left="360"/>
      </w:pPr>
      <w:r>
        <w:rPr>
          <w:color w:val="2E2E33"/>
          <w:sz w:val="23"/>
        </w:rPr>
        <w:t>Antes de tomar seu tempo: a [Empresa] já tem um processo comercial rodando ou hoje as vendas dependem mais de indicação e do dia a dia?</w:t>
      </w:r>
    </w:p>
    <w:p>
      <w:pPr>
        <w:spacing w:before="160" w:after="20"/>
      </w:pPr>
      <w:r>
        <w:rPr>
          <w:b/>
          <w:color w:val="E8430F"/>
          <w:sz w:val="22"/>
        </w:rPr>
        <w:t>08. Quebra-gelo leve</w:t>
      </w:r>
    </w:p>
    <w:p>
      <w:pPr>
        <w:ind w:left="360"/>
      </w:pPr>
      <w:r>
        <w:rPr>
          <w:color w:val="2E2E33"/>
          <w:sz w:val="23"/>
        </w:rPr>
        <w:t>Oi [Nome]! Prometo não ser mais um vendedor chato. Posso te explicar em 2 linhas por que estou te chamando?</w:t>
      </w:r>
    </w:p>
    <w:p>
      <w:pPr>
        <w:spacing w:before="200"/>
      </w:pPr>
      <w:r>
        <w:rPr>
          <w:b/>
          <w:color w:val="E8430F"/>
          <w:sz w:val="26"/>
        </w:rPr>
        <w:t xml:space="preserve">[WhatsApp]  </w:t>
      </w:r>
      <w:r>
        <w:rPr>
          <w:b/>
          <w:color w:val="1C1C20"/>
          <w:sz w:val="32"/>
        </w:rPr>
        <w:t>Follow-up (cadência D1 a D12)</w:t>
      </w:r>
    </w:p>
    <w:p>
      <w:r>
        <w:rPr>
          <w:i/>
          <w:color w:val="8C8C93"/>
          <w:sz w:val="20"/>
        </w:rPr>
        <w:t>80% das vendas acontecem entre o 5º e o 12º contato. Persistência com educação.</w:t>
      </w:r>
    </w:p>
    <w:p>
      <w:pPr>
        <w:spacing w:before="160" w:after="20"/>
      </w:pPr>
      <w:r>
        <w:rPr>
          <w:b/>
          <w:color w:val="E8430F"/>
          <w:sz w:val="22"/>
        </w:rPr>
        <w:t>09. D2</w:t>
      </w:r>
    </w:p>
    <w:p>
      <w:pPr>
        <w:ind w:left="360"/>
      </w:pPr>
      <w:r>
        <w:rPr>
          <w:color w:val="2E2E33"/>
          <w:sz w:val="23"/>
        </w:rPr>
        <w:t>[Nome], passando aqui pra não te deixar no vácuo. Conseguiu pensar sobre o que conversamos?</w:t>
      </w:r>
    </w:p>
    <w:p>
      <w:pPr>
        <w:spacing w:before="160" w:after="20"/>
      </w:pPr>
      <w:r>
        <w:rPr>
          <w:b/>
          <w:color w:val="E8430F"/>
          <w:sz w:val="22"/>
        </w:rPr>
        <w:t>10. D3, com prova</w:t>
      </w:r>
    </w:p>
    <w:p>
      <w:pPr>
        <w:ind w:left="360"/>
      </w:pPr>
      <w:r>
        <w:rPr>
          <w:color w:val="2E2E33"/>
          <w:sz w:val="23"/>
        </w:rPr>
        <w:t>[Nome], separei o caso de uma empresa parecida com a sua que [resultado]. Quer que eu te mande?</w:t>
      </w:r>
    </w:p>
    <w:p>
      <w:pPr>
        <w:spacing w:before="160" w:after="20"/>
      </w:pPr>
      <w:r>
        <w:rPr>
          <w:b/>
          <w:color w:val="E8430F"/>
          <w:sz w:val="22"/>
        </w:rPr>
        <w:t>11. D5, duplo estímulo</w:t>
      </w:r>
    </w:p>
    <w:p>
      <w:pPr>
        <w:ind w:left="360"/>
      </w:pPr>
      <w:r>
        <w:rPr>
          <w:color w:val="2E2E33"/>
          <w:sz w:val="23"/>
        </w:rPr>
        <w:t>Oi [Nome], duas opções pra facilitar: te ligo amanhã 10h ou 16h? Me fala qual encaixa melhor.</w:t>
      </w:r>
    </w:p>
    <w:p>
      <w:pPr>
        <w:spacing w:before="160" w:after="20"/>
      </w:pPr>
      <w:r>
        <w:rPr>
          <w:b/>
          <w:color w:val="E8430F"/>
          <w:sz w:val="22"/>
        </w:rPr>
        <w:t>12. D7, valor</w:t>
      </w:r>
    </w:p>
    <w:p>
      <w:pPr>
        <w:ind w:left="360"/>
      </w:pPr>
      <w:r>
        <w:rPr>
          <w:color w:val="2E2E33"/>
          <w:sz w:val="23"/>
        </w:rPr>
        <w:t>[Nome], esse é o tipo de coisa que muda quando você estrutura o comercial: [mini resultado]. Bora destravar isso aí?</w:t>
      </w:r>
    </w:p>
    <w:p>
      <w:pPr>
        <w:spacing w:before="160" w:after="20"/>
      </w:pPr>
      <w:r>
        <w:rPr>
          <w:b/>
          <w:color w:val="E8430F"/>
          <w:sz w:val="22"/>
        </w:rPr>
        <w:t>13. D9, áudio (roteiro)</w:t>
      </w:r>
    </w:p>
    <w:p>
      <w:pPr>
        <w:ind w:left="360"/>
      </w:pPr>
      <w:r>
        <w:rPr>
          <w:color w:val="2E2E33"/>
          <w:sz w:val="23"/>
        </w:rPr>
        <w:t>Oi [Nome], gravando rapidinho porque por texto não passa o quanto isso pode te ajudar. Me chama que te explico em 5 minutos.</w:t>
      </w:r>
    </w:p>
    <w:p>
      <w:pPr>
        <w:spacing w:before="160" w:after="20"/>
      </w:pPr>
      <w:r>
        <w:rPr>
          <w:b/>
          <w:color w:val="E8430F"/>
          <w:sz w:val="22"/>
        </w:rPr>
        <w:t>14. D12, break-up</w:t>
      </w:r>
    </w:p>
    <w:p>
      <w:pPr>
        <w:ind w:left="360"/>
      </w:pPr>
      <w:r>
        <w:rPr>
          <w:color w:val="2E2E33"/>
          <w:sz w:val="23"/>
        </w:rPr>
        <w:t>[Nome], vou parar de te chamar pra não virar chato. Se um dia [dor] voltar a incomodar, é só me chamar aqui. Sucesso!</w:t>
      </w:r>
    </w:p>
    <w:p>
      <w:pPr>
        <w:spacing w:before="160" w:after="20"/>
      </w:pPr>
      <w:r>
        <w:rPr>
          <w:b/>
          <w:color w:val="E8430F"/>
          <w:sz w:val="22"/>
        </w:rPr>
        <w:t>15. Pós-material</w:t>
      </w:r>
    </w:p>
    <w:p>
      <w:pPr>
        <w:ind w:left="360"/>
      </w:pPr>
      <w:r>
        <w:rPr>
          <w:color w:val="2E2E33"/>
          <w:sz w:val="23"/>
        </w:rPr>
        <w:t>Conseguiu dar uma olhada no material que te mandei? O que mais chamou sua atenção?</w:t>
      </w:r>
    </w:p>
    <w:p>
      <w:pPr>
        <w:spacing w:before="160" w:after="20"/>
      </w:pPr>
      <w:r>
        <w:rPr>
          <w:b/>
          <w:color w:val="E8430F"/>
          <w:sz w:val="22"/>
        </w:rPr>
        <w:t>16. Confirmar agenda</w:t>
      </w:r>
    </w:p>
    <w:p>
      <w:pPr>
        <w:ind w:left="360"/>
      </w:pPr>
      <w:r>
        <w:rPr>
          <w:color w:val="2E2E33"/>
          <w:sz w:val="23"/>
        </w:rPr>
        <w:t>[Nome], pra fechar: te mando o convite pra [dia] às [hora] ou prefere outro horário?</w:t>
      </w:r>
    </w:p>
    <w:p>
      <w:pPr>
        <w:spacing w:before="160" w:after="20"/>
      </w:pPr>
      <w:r>
        <w:rPr>
          <w:b/>
          <w:color w:val="E8430F"/>
          <w:sz w:val="22"/>
        </w:rPr>
        <w:t>17. Leve, com humor</w:t>
      </w:r>
    </w:p>
    <w:p>
      <w:pPr>
        <w:ind w:left="360"/>
      </w:pPr>
      <w:r>
        <w:rPr>
          <w:color w:val="2E2E33"/>
          <w:sz w:val="23"/>
        </w:rPr>
        <w:t>[Nome], tô começando a achar que o WhatsApp comeu minhas mensagens. Faz sentido seguir ou paro por aqui?</w:t>
      </w:r>
    </w:p>
    <w:p>
      <w:pPr>
        <w:spacing w:before="160" w:after="20"/>
      </w:pPr>
      <w:r>
        <w:rPr>
          <w:b/>
          <w:color w:val="E8430F"/>
          <w:sz w:val="22"/>
        </w:rPr>
        <w:t>18. Escassez real</w:t>
      </w:r>
    </w:p>
    <w:p>
      <w:pPr>
        <w:ind w:left="360"/>
      </w:pPr>
      <w:r>
        <w:rPr>
          <w:color w:val="2E2E33"/>
          <w:sz w:val="23"/>
        </w:rPr>
        <w:t>[Nome], essa semana ainda tenho 2 horários para diagnóstico. Quer garantir um?</w:t>
      </w:r>
    </w:p>
    <w:p>
      <w:pPr>
        <w:spacing w:before="200"/>
      </w:pPr>
      <w:r>
        <w:rPr>
          <w:b/>
          <w:color w:val="E8430F"/>
          <w:sz w:val="26"/>
        </w:rPr>
        <w:t xml:space="preserve">[WhatsApp]  </w:t>
      </w:r>
      <w:r>
        <w:rPr>
          <w:b/>
          <w:color w:val="1C1C20"/>
          <w:sz w:val="32"/>
        </w:rPr>
        <w:t>Lead sumiu / reativação</w:t>
      </w:r>
    </w:p>
    <w:p>
      <w:r>
        <w:rPr>
          <w:i/>
          <w:color w:val="8C8C93"/>
          <w:sz w:val="20"/>
        </w:rPr>
        <w:t>Lead frio não é lead perdido. Reabra a conversa sem cobrança.</w:t>
      </w:r>
    </w:p>
    <w:p>
      <w:pPr>
        <w:spacing w:before="160" w:after="20"/>
      </w:pPr>
      <w:r>
        <w:rPr>
          <w:b/>
          <w:color w:val="E8430F"/>
          <w:sz w:val="22"/>
        </w:rPr>
        <w:t>19. Reabertura simples</w:t>
      </w:r>
    </w:p>
    <w:p>
      <w:pPr>
        <w:ind w:left="360"/>
      </w:pPr>
      <w:r>
        <w:rPr>
          <w:color w:val="2E2E33"/>
          <w:sz w:val="23"/>
        </w:rPr>
        <w:t>[Nome], faz um tempo que a gente não fala. Como estão as vendas por aí?</w:t>
      </w:r>
    </w:p>
    <w:p>
      <w:pPr>
        <w:spacing w:before="160" w:after="20"/>
      </w:pPr>
      <w:r>
        <w:rPr>
          <w:b/>
          <w:color w:val="E8430F"/>
          <w:sz w:val="22"/>
        </w:rPr>
        <w:t>20. Lembrei de você</w:t>
      </w:r>
    </w:p>
    <w:p>
      <w:pPr>
        <w:ind w:left="360"/>
      </w:pPr>
      <w:r>
        <w:rPr>
          <w:color w:val="2E2E33"/>
          <w:sz w:val="23"/>
        </w:rPr>
        <w:t>Oi [Nome]! Lembrei da [Empresa] hoje. Aquele projeto de estruturar o comercial saiu do papel?</w:t>
      </w:r>
    </w:p>
    <w:p>
      <w:pPr>
        <w:spacing w:before="160" w:after="20"/>
      </w:pPr>
      <w:r>
        <w:rPr>
          <w:b/>
          <w:color w:val="E8430F"/>
          <w:sz w:val="22"/>
        </w:rPr>
        <w:t>21. Novidade relevante</w:t>
      </w:r>
    </w:p>
    <w:p>
      <w:pPr>
        <w:ind w:left="360"/>
      </w:pPr>
      <w:r>
        <w:rPr>
          <w:color w:val="2E2E33"/>
          <w:sz w:val="23"/>
        </w:rPr>
        <w:t>[Nome], tenho uma novidade que encaixa exatamente no que você me contou. Posso te mandar?</w:t>
      </w:r>
    </w:p>
    <w:p>
      <w:pPr>
        <w:spacing w:before="160" w:after="20"/>
      </w:pPr>
      <w:r>
        <w:rPr>
          <w:b/>
          <w:color w:val="E8430F"/>
          <w:sz w:val="22"/>
        </w:rPr>
        <w:t>22. Descontraída</w:t>
      </w:r>
    </w:p>
    <w:p>
      <w:pPr>
        <w:ind w:left="360"/>
      </w:pPr>
      <w:r>
        <w:rPr>
          <w:color w:val="2E2E33"/>
          <w:sz w:val="23"/>
        </w:rPr>
        <w:t>Sumi? Sumiu? Brincadeira. Se ainda fizer sentido retomar, tô por aqui.</w:t>
      </w:r>
    </w:p>
    <w:p>
      <w:pPr>
        <w:spacing w:before="160" w:after="20"/>
      </w:pPr>
      <w:r>
        <w:rPr>
          <w:b/>
          <w:color w:val="E8430F"/>
          <w:sz w:val="22"/>
        </w:rPr>
        <w:t>23. Encerrar ou seguir</w:t>
      </w:r>
    </w:p>
    <w:p>
      <w:pPr>
        <w:ind w:left="360"/>
      </w:pPr>
      <w:r>
        <w:rPr>
          <w:color w:val="2E2E33"/>
          <w:sz w:val="23"/>
        </w:rPr>
        <w:t>[Nome], se não for prioridade agora, sem problema. Só me diz se eu te procuro daqui a 30 dias ou prefere que eu encerre?</w:t>
      </w:r>
    </w:p>
    <w:p>
      <w:pPr>
        <w:spacing w:before="160" w:after="20"/>
      </w:pPr>
      <w:r>
        <w:rPr>
          <w:b/>
          <w:color w:val="E8430F"/>
          <w:sz w:val="22"/>
        </w:rPr>
        <w:t>24. Checar mudança</w:t>
      </w:r>
    </w:p>
    <w:p>
      <w:pPr>
        <w:ind w:left="360"/>
      </w:pPr>
      <w:r>
        <w:rPr>
          <w:color w:val="2E2E33"/>
          <w:sz w:val="23"/>
        </w:rPr>
        <w:t>Oi [Nome], passando pra saber se mudou algo desde a última vez. Continua [dor]?</w:t>
      </w:r>
    </w:p>
    <w:p>
      <w:pPr>
        <w:spacing w:before="160" w:after="20"/>
      </w:pPr>
      <w:r>
        <w:rPr>
          <w:b/>
          <w:color w:val="E8430F"/>
          <w:sz w:val="22"/>
        </w:rPr>
        <w:t>25. Última por aqui</w:t>
      </w:r>
    </w:p>
    <w:p>
      <w:pPr>
        <w:ind w:left="360"/>
      </w:pPr>
      <w:r>
        <w:rPr>
          <w:color w:val="2E2E33"/>
          <w:sz w:val="23"/>
        </w:rPr>
        <w:t>[Nome], última tentativa por aqui: vale 10 minutos essa semana ou deixo pra mais pra frente?</w:t>
      </w:r>
    </w:p>
    <w:p>
      <w:pPr>
        <w:spacing w:before="160" w:after="20"/>
      </w:pPr>
      <w:r>
        <w:rPr>
          <w:b/>
          <w:color w:val="E8430F"/>
          <w:sz w:val="22"/>
        </w:rPr>
        <w:t>26. Pergunta de retomada</w:t>
      </w:r>
    </w:p>
    <w:p>
      <w:pPr>
        <w:ind w:left="360"/>
      </w:pPr>
      <w:r>
        <w:rPr>
          <w:color w:val="2E2E33"/>
          <w:sz w:val="23"/>
        </w:rPr>
        <w:t>Reativando nosso papo, [Nome]. Hoje você resolveria [dor] internamente ou com ajuda de fora?</w:t>
      </w:r>
    </w:p>
    <w:p>
      <w:pPr>
        <w:spacing w:before="200"/>
      </w:pPr>
      <w:r>
        <w:rPr>
          <w:b/>
          <w:color w:val="E8430F"/>
          <w:sz w:val="26"/>
        </w:rPr>
        <w:t xml:space="preserve">[WhatsApp]  </w:t>
      </w:r>
      <w:r>
        <w:rPr>
          <w:b/>
          <w:color w:val="1C1C20"/>
          <w:sz w:val="32"/>
        </w:rPr>
        <w:t>Pós no-show (faltou na reunião)</w:t>
      </w:r>
    </w:p>
    <w:p>
      <w:r>
        <w:rPr>
          <w:i/>
          <w:color w:val="8C8C93"/>
          <w:sz w:val="20"/>
        </w:rPr>
        <w:t>No-show é normal. Remarque sem culpa e com facilidade.</w:t>
      </w:r>
    </w:p>
    <w:p>
      <w:pPr>
        <w:spacing w:before="160" w:after="20"/>
      </w:pPr>
      <w:r>
        <w:rPr>
          <w:b/>
          <w:color w:val="E8430F"/>
          <w:sz w:val="22"/>
        </w:rPr>
        <w:t>27. Aconteceu algo?</w:t>
      </w:r>
    </w:p>
    <w:p>
      <w:pPr>
        <w:ind w:left="360"/>
      </w:pPr>
      <w:r>
        <w:rPr>
          <w:color w:val="2E2E33"/>
          <w:sz w:val="23"/>
        </w:rPr>
        <w:t>[Nome], acho que nossa call de hoje não rolou. Aconteceu algo? Bora remarcar?</w:t>
      </w:r>
    </w:p>
    <w:p>
      <w:pPr>
        <w:spacing w:before="160" w:after="20"/>
      </w:pPr>
      <w:r>
        <w:rPr>
          <w:b/>
          <w:color w:val="E8430F"/>
          <w:sz w:val="22"/>
        </w:rPr>
        <w:t>28. Sem stress</w:t>
      </w:r>
    </w:p>
    <w:p>
      <w:pPr>
        <w:ind w:left="360"/>
      </w:pPr>
      <w:r>
        <w:rPr>
          <w:color w:val="2E2E33"/>
          <w:sz w:val="23"/>
        </w:rPr>
        <w:t>Oi [Nome], te esperei na reunião. Sem stress, imprevisto acontece. Amanhã no mesmo horário funciona?</w:t>
      </w:r>
    </w:p>
    <w:p>
      <w:pPr>
        <w:spacing w:before="160" w:after="20"/>
      </w:pPr>
      <w:r>
        <w:rPr>
          <w:b/>
          <w:color w:val="E8430F"/>
          <w:sz w:val="22"/>
        </w:rPr>
        <w:t>29. Dois horários</w:t>
      </w:r>
    </w:p>
    <w:p>
      <w:pPr>
        <w:ind w:left="360"/>
      </w:pPr>
      <w:r>
        <w:rPr>
          <w:color w:val="2E2E33"/>
          <w:sz w:val="23"/>
        </w:rPr>
        <w:t>[Nome], vou mandar 2 horários pra remarcar. Qual prefere: [op1] ou [op2]?</w:t>
      </w:r>
    </w:p>
    <w:p>
      <w:pPr>
        <w:spacing w:before="160" w:after="20"/>
      </w:pPr>
      <w:r>
        <w:rPr>
          <w:b/>
          <w:color w:val="E8430F"/>
          <w:sz w:val="22"/>
        </w:rPr>
        <w:t>30. Abrir o jogo</w:t>
      </w:r>
    </w:p>
    <w:p>
      <w:pPr>
        <w:ind w:left="360"/>
      </w:pPr>
      <w:r>
        <w:rPr>
          <w:color w:val="2E2E33"/>
          <w:sz w:val="23"/>
        </w:rPr>
        <w:t>Faltou na call, [Nome]? Se mudou de ideia, pode falar tranquilo. Se foi só corrido, remarco agora.</w:t>
      </w:r>
    </w:p>
    <w:p>
      <w:pPr>
        <w:spacing w:before="160" w:after="20"/>
      </w:pPr>
      <w:r>
        <w:rPr>
          <w:b/>
          <w:color w:val="E8430F"/>
          <w:sz w:val="22"/>
        </w:rPr>
        <w:t>31. Última remarcação</w:t>
      </w:r>
    </w:p>
    <w:p>
      <w:pPr>
        <w:ind w:left="360"/>
      </w:pPr>
      <w:r>
        <w:rPr>
          <w:color w:val="2E2E33"/>
          <w:sz w:val="23"/>
        </w:rPr>
        <w:t>[Nome], última tentativa de remarcar. Me diz um dia que funcione que eu me ajusto a você.</w:t>
      </w:r>
    </w:p>
    <w:p>
      <w:pPr>
        <w:spacing w:before="200"/>
      </w:pPr>
      <w:r>
        <w:rPr>
          <w:b/>
          <w:color w:val="E8430F"/>
          <w:sz w:val="26"/>
        </w:rPr>
        <w:t xml:space="preserve">[WhatsApp]  </w:t>
      </w:r>
      <w:r>
        <w:rPr>
          <w:b/>
          <w:color w:val="1C1C20"/>
          <w:sz w:val="32"/>
        </w:rPr>
        <w:t>Pós-reunião / envio de proposta</w:t>
      </w:r>
    </w:p>
    <w:p>
      <w:r>
        <w:rPr>
          <w:i/>
          <w:color w:val="8C8C93"/>
          <w:sz w:val="20"/>
        </w:rPr>
        <w:t>O dinheiro está no follow-up da proposta. Não envie e suma.</w:t>
      </w:r>
    </w:p>
    <w:p>
      <w:pPr>
        <w:spacing w:before="160" w:after="20"/>
      </w:pPr>
      <w:r>
        <w:rPr>
          <w:b/>
          <w:color w:val="E8430F"/>
          <w:sz w:val="22"/>
        </w:rPr>
        <w:t>32. Combinar envio</w:t>
      </w:r>
    </w:p>
    <w:p>
      <w:pPr>
        <w:ind w:left="360"/>
      </w:pPr>
      <w:r>
        <w:rPr>
          <w:color w:val="2E2E33"/>
          <w:sz w:val="23"/>
        </w:rPr>
        <w:t>[Nome], obrigado pela conversa! Como combinado, te mando a proposta até [dia]. Posso?</w:t>
      </w:r>
    </w:p>
    <w:p>
      <w:pPr>
        <w:spacing w:before="160" w:after="20"/>
      </w:pPr>
      <w:r>
        <w:rPr>
          <w:b/>
          <w:color w:val="E8430F"/>
          <w:sz w:val="22"/>
        </w:rPr>
        <w:t>33. Resumo de valor</w:t>
      </w:r>
    </w:p>
    <w:p>
      <w:pPr>
        <w:ind w:left="360"/>
      </w:pPr>
      <w:r>
        <w:rPr>
          <w:color w:val="2E2E33"/>
          <w:sz w:val="23"/>
        </w:rPr>
        <w:t>Show, [Nome]! O que faz mais sentido pra [Empresa]: [3 pontos]. Proposta a caminho.</w:t>
      </w:r>
    </w:p>
    <w:p>
      <w:pPr>
        <w:spacing w:before="160" w:after="20"/>
      </w:pPr>
      <w:r>
        <w:rPr>
          <w:b/>
          <w:color w:val="E8430F"/>
          <w:sz w:val="22"/>
        </w:rPr>
        <w:t>34. Oferecer explicação</w:t>
      </w:r>
    </w:p>
    <w:p>
      <w:pPr>
        <w:ind w:left="360"/>
      </w:pPr>
      <w:r>
        <w:rPr>
          <w:color w:val="2E2E33"/>
          <w:sz w:val="23"/>
        </w:rPr>
        <w:t>[Nome], proposta enviada. Quer que a gente marque 15 minutos pra eu te explicar?</w:t>
      </w:r>
    </w:p>
    <w:p>
      <w:pPr>
        <w:spacing w:before="160" w:after="20"/>
      </w:pPr>
      <w:r>
        <w:rPr>
          <w:b/>
          <w:color w:val="E8430F"/>
          <w:sz w:val="22"/>
        </w:rPr>
        <w:t>35. Checar leitura</w:t>
      </w:r>
    </w:p>
    <w:p>
      <w:pPr>
        <w:ind w:left="360"/>
      </w:pPr>
      <w:r>
        <w:rPr>
          <w:color w:val="2E2E33"/>
          <w:sz w:val="23"/>
        </w:rPr>
        <w:t>Conseguiu ver a proposta, [Nome]? Tem alguma dúvida que eu possa esclarecer agora?</w:t>
      </w:r>
    </w:p>
    <w:p>
      <w:pPr>
        <w:spacing w:before="160" w:after="20"/>
      </w:pPr>
      <w:r>
        <w:rPr>
          <w:b/>
          <w:color w:val="E8430F"/>
          <w:sz w:val="22"/>
        </w:rPr>
        <w:t>36. Isolar a objeção</w:t>
      </w:r>
    </w:p>
    <w:p>
      <w:pPr>
        <w:ind w:left="360"/>
      </w:pPr>
      <w:r>
        <w:rPr>
          <w:color w:val="2E2E33"/>
          <w:sz w:val="23"/>
        </w:rPr>
        <w:t>[Nome], pra te ajudar a decidir: qual ponto ainda está te deixando em dúvida, valor ou começo?</w:t>
      </w:r>
    </w:p>
    <w:p>
      <w:pPr>
        <w:spacing w:before="160" w:after="20"/>
      </w:pPr>
      <w:r>
        <w:rPr>
          <w:b/>
          <w:color w:val="E8430F"/>
          <w:sz w:val="22"/>
        </w:rPr>
        <w:t>37. Reservar vaga</w:t>
      </w:r>
    </w:p>
    <w:p>
      <w:pPr>
        <w:ind w:left="360"/>
      </w:pPr>
      <w:r>
        <w:rPr>
          <w:color w:val="2E2E33"/>
          <w:sz w:val="23"/>
        </w:rPr>
        <w:t>[Nome], dá pra começar já na [data]. Quer que eu reserve essa vaga pra você?</w:t>
      </w:r>
    </w:p>
    <w:p>
      <w:pPr>
        <w:spacing w:before="200"/>
      </w:pPr>
      <w:r>
        <w:rPr>
          <w:b/>
          <w:color w:val="E8430F"/>
          <w:sz w:val="26"/>
        </w:rPr>
        <w:t xml:space="preserve">[WhatsApp]  </w:t>
      </w:r>
      <w:r>
        <w:rPr>
          <w:b/>
          <w:color w:val="1C1C20"/>
          <w:sz w:val="32"/>
        </w:rPr>
        <w:t>Pós-venda e indicação</w:t>
      </w:r>
    </w:p>
    <w:p>
      <w:r>
        <w:rPr>
          <w:i/>
          <w:color w:val="8C8C93"/>
          <w:sz w:val="20"/>
        </w:rPr>
        <w:t>Cliente satisfeito é o seu melhor canal de aquisição. Peça indicação.</w:t>
      </w:r>
    </w:p>
    <w:p>
      <w:pPr>
        <w:spacing w:before="160" w:after="20"/>
      </w:pPr>
      <w:r>
        <w:rPr>
          <w:b/>
          <w:color w:val="E8430F"/>
          <w:sz w:val="22"/>
        </w:rPr>
        <w:t>38. Boas-vindas</w:t>
      </w:r>
    </w:p>
    <w:p>
      <w:pPr>
        <w:ind w:left="360"/>
      </w:pPr>
      <w:r>
        <w:rPr>
          <w:color w:val="2E2E33"/>
          <w:sz w:val="23"/>
        </w:rPr>
        <w:t>[Nome], que bom ter você com a gente! Próximo passo: [onboarding]. Te mando tudo organizado.</w:t>
      </w:r>
    </w:p>
    <w:p>
      <w:pPr>
        <w:spacing w:before="160" w:after="20"/>
      </w:pPr>
      <w:r>
        <w:rPr>
          <w:b/>
          <w:color w:val="E8430F"/>
          <w:sz w:val="22"/>
        </w:rPr>
        <w:t>39. Primeira semana</w:t>
      </w:r>
    </w:p>
    <w:p>
      <w:pPr>
        <w:ind w:left="360"/>
      </w:pPr>
      <w:r>
        <w:rPr>
          <w:color w:val="2E2E33"/>
          <w:sz w:val="23"/>
        </w:rPr>
        <w:t>[Nome], como foi sua primeira semana? Algo que eu possa destravar pra você?</w:t>
      </w:r>
    </w:p>
    <w:p>
      <w:pPr>
        <w:spacing w:before="160" w:after="20"/>
      </w:pPr>
      <w:r>
        <w:rPr>
          <w:b/>
          <w:color w:val="E8430F"/>
          <w:sz w:val="22"/>
        </w:rPr>
        <w:t>40. Comemorar resultado</w:t>
      </w:r>
    </w:p>
    <w:p>
      <w:pPr>
        <w:ind w:left="360"/>
      </w:pPr>
      <w:r>
        <w:rPr>
          <w:color w:val="2E2E33"/>
          <w:sz w:val="23"/>
        </w:rPr>
        <w:t>[Nome], fico feliz com [conquista]! Conhece alguém que também precisa disso?</w:t>
      </w:r>
    </w:p>
    <w:p>
      <w:pPr>
        <w:spacing w:before="160" w:after="20"/>
      </w:pPr>
      <w:r>
        <w:rPr>
          <w:b/>
          <w:color w:val="E8430F"/>
          <w:sz w:val="22"/>
        </w:rPr>
        <w:t>41. Pedido de indicação</w:t>
      </w:r>
    </w:p>
    <w:p>
      <w:pPr>
        <w:ind w:left="360"/>
      </w:pPr>
      <w:r>
        <w:rPr>
          <w:color w:val="2E2E33"/>
          <w:sz w:val="23"/>
        </w:rPr>
        <w:t>[Nome], indicação é o maior elogio que recebo. Tem 1 ou 2 pessoas que eu deveria conhecer?</w:t>
      </w:r>
    </w:p>
    <w:p>
      <w:pPr>
        <w:spacing w:before="160" w:after="20"/>
      </w:pPr>
      <w:r>
        <w:rPr>
          <w:b/>
          <w:color w:val="E8430F"/>
          <w:sz w:val="22"/>
        </w:rPr>
        <w:t>42. Pedido de depoimento</w:t>
      </w:r>
    </w:p>
    <w:p>
      <w:pPr>
        <w:ind w:left="360"/>
      </w:pPr>
      <w:r>
        <w:rPr>
          <w:color w:val="2E2E33"/>
          <w:sz w:val="23"/>
        </w:rPr>
        <w:t>[Nome], se puder me mandar 1 frase sobre sua experiência, ajuda demais. Pode ser bem honesto.</w:t>
      </w:r>
    </w:p>
    <w:p>
      <w:pPr>
        <w:spacing w:before="160" w:after="20"/>
      </w:pPr>
      <w:r>
        <w:rPr>
          <w:b/>
          <w:color w:val="E8430F"/>
          <w:sz w:val="22"/>
        </w:rPr>
        <w:t>43. Upsell leve</w:t>
      </w:r>
    </w:p>
    <w:p>
      <w:pPr>
        <w:ind w:left="360"/>
      </w:pPr>
      <w:r>
        <w:rPr>
          <w:color w:val="2E2E33"/>
          <w:sz w:val="23"/>
        </w:rPr>
        <w:t>[Nome], lançamos [novidade] que combina com o seu momento. Quer dar uma olhada?</w:t>
      </w:r>
    </w:p>
    <w:p>
      <w:pPr>
        <w:spacing w:before="200"/>
      </w:pPr>
      <w:r>
        <w:rPr>
          <w:b/>
          <w:color w:val="E8430F"/>
          <w:sz w:val="26"/>
        </w:rPr>
        <w:t xml:space="preserve">[LinkedIn / Instagram]  </w:t>
      </w:r>
      <w:r>
        <w:rPr>
          <w:b/>
          <w:color w:val="1C1C20"/>
          <w:sz w:val="32"/>
        </w:rPr>
        <w:t>Social selling</w:t>
      </w:r>
    </w:p>
    <w:p>
      <w:r>
        <w:rPr>
          <w:i/>
          <w:color w:val="8C8C93"/>
          <w:sz w:val="20"/>
        </w:rPr>
        <w:t>Conecte, gere valor e só então convide pra conversa. Sem vender de cara.</w:t>
      </w:r>
    </w:p>
    <w:p>
      <w:pPr>
        <w:spacing w:before="160" w:after="20"/>
      </w:pPr>
      <w:r>
        <w:rPr>
          <w:b/>
          <w:color w:val="E8430F"/>
          <w:sz w:val="22"/>
        </w:rPr>
        <w:t>44. Pedido de conexão</w:t>
      </w:r>
    </w:p>
    <w:p>
      <w:pPr>
        <w:ind w:left="360"/>
      </w:pPr>
      <w:r>
        <w:rPr>
          <w:color w:val="2E2E33"/>
          <w:sz w:val="23"/>
        </w:rPr>
        <w:t>Oi [Nome], acompanho o trabalho da [Empresa] em [segmento]. Vim somar à rede e trocar ideias sobre comercial. Bora conectar?</w:t>
      </w:r>
    </w:p>
    <w:p>
      <w:pPr>
        <w:spacing w:before="160" w:after="20"/>
      </w:pPr>
      <w:r>
        <w:rPr>
          <w:b/>
          <w:color w:val="E8430F"/>
          <w:sz w:val="22"/>
        </w:rPr>
        <w:t>45. Pós-conexão</w:t>
      </w:r>
    </w:p>
    <w:p>
      <w:pPr>
        <w:ind w:left="360"/>
      </w:pPr>
      <w:r>
        <w:rPr>
          <w:color w:val="2E2E33"/>
          <w:sz w:val="23"/>
        </w:rPr>
        <w:t>Obrigado por aceitar, [Nome]! Curto o que a [Empresa] faz. O que tem funcionado melhor pra vocês em aquisição ultimamente?</w:t>
      </w:r>
    </w:p>
    <w:p>
      <w:pPr>
        <w:spacing w:before="160" w:after="20"/>
      </w:pPr>
      <w:r>
        <w:rPr>
          <w:b/>
          <w:color w:val="E8430F"/>
          <w:sz w:val="22"/>
        </w:rPr>
        <w:t>46. Comentário vira DM</w:t>
      </w:r>
    </w:p>
    <w:p>
      <w:pPr>
        <w:ind w:left="360"/>
      </w:pPr>
      <w:r>
        <w:rPr>
          <w:color w:val="2E2E33"/>
          <w:sz w:val="23"/>
        </w:rPr>
        <w:t>[Nome], gostei do seu ponto sobre [tema]. Lido com isso todo dia, posso te mandar uma visão que talvez ajude?</w:t>
      </w:r>
    </w:p>
    <w:p>
      <w:pPr>
        <w:spacing w:before="160" w:after="20"/>
      </w:pPr>
      <w:r>
        <w:rPr>
          <w:b/>
          <w:color w:val="E8430F"/>
          <w:sz w:val="22"/>
        </w:rPr>
        <w:t>47. Gancho de conteúdo</w:t>
      </w:r>
    </w:p>
    <w:p>
      <w:pPr>
        <w:ind w:left="360"/>
      </w:pPr>
      <w:r>
        <w:rPr>
          <w:color w:val="2E2E33"/>
          <w:sz w:val="23"/>
        </w:rPr>
        <w:t>[Nome], publiquei algo que tem tudo a ver com o desafio que você comentou. Te mando aqui?</w:t>
      </w:r>
    </w:p>
    <w:p>
      <w:pPr>
        <w:spacing w:before="160" w:after="20"/>
      </w:pPr>
      <w:r>
        <w:rPr>
          <w:b/>
          <w:color w:val="E8430F"/>
          <w:sz w:val="22"/>
        </w:rPr>
        <w:t>48. Follow-up sutil</w:t>
      </w:r>
    </w:p>
    <w:p>
      <w:pPr>
        <w:ind w:left="360"/>
      </w:pPr>
      <w:r>
        <w:rPr>
          <w:color w:val="2E2E33"/>
          <w:sz w:val="23"/>
        </w:rPr>
        <w:t>[Nome], não quero ser invasivo. Se fizer sentido falar de [tema], é só dar o sinal.</w:t>
      </w:r>
    </w:p>
    <w:p>
      <w:pPr>
        <w:spacing w:before="160" w:after="20"/>
      </w:pPr>
      <w:r>
        <w:rPr>
          <w:b/>
          <w:color w:val="E8430F"/>
          <w:sz w:val="22"/>
        </w:rPr>
        <w:t>49. Convite pra call</w:t>
      </w:r>
    </w:p>
    <w:p>
      <w:pPr>
        <w:ind w:left="360"/>
      </w:pPr>
      <w:r>
        <w:rPr>
          <w:color w:val="2E2E33"/>
          <w:sz w:val="23"/>
        </w:rPr>
        <w:t>[Nome], acho que em 15 minutos eu te mostro algo útil, mesmo que não trabalhe comigo. Topa?</w:t>
      </w:r>
    </w:p>
    <w:p>
      <w:pPr>
        <w:spacing w:before="160" w:after="20"/>
      </w:pPr>
      <w:r>
        <w:rPr>
          <w:b/>
          <w:color w:val="E8430F"/>
          <w:sz w:val="22"/>
        </w:rPr>
        <w:t>50. Pergunta que qualifica</w:t>
      </w:r>
    </w:p>
    <w:p>
      <w:pPr>
        <w:ind w:left="360"/>
      </w:pPr>
      <w:r>
        <w:rPr>
          <w:color w:val="2E2E33"/>
          <w:sz w:val="23"/>
        </w:rPr>
        <w:t>[Nome], pergunta honesta: o comercial da [Empresa] hoje é mais previsível ou ainda vive de altos e baixos?</w:t>
      </w:r>
    </w:p>
    <w:p>
      <w:pPr>
        <w:spacing w:before="160" w:after="20"/>
      </w:pPr>
      <w:r>
        <w:rPr>
          <w:b/>
          <w:color w:val="E8430F"/>
          <w:sz w:val="22"/>
        </w:rPr>
        <w:t>51. Gatilho de novo cargo</w:t>
      </w:r>
    </w:p>
    <w:p>
      <w:pPr>
        <w:ind w:left="360"/>
      </w:pPr>
      <w:r>
        <w:rPr>
          <w:color w:val="2E2E33"/>
          <w:sz w:val="23"/>
        </w:rPr>
        <w:t>Parabéns pelo novo desafio na [Empresa], [Nome]! Começo de gestão é o momento ideal pra organizar o comercial. Posso trocar uma ideia?</w:t>
      </w:r>
    </w:p>
    <w:p>
      <w:pPr>
        <w:spacing w:before="160" w:after="20"/>
      </w:pPr>
      <w:r>
        <w:rPr>
          <w:b/>
          <w:color w:val="E8430F"/>
          <w:sz w:val="22"/>
        </w:rPr>
        <w:t>52. Reativar conexão antiga</w:t>
      </w:r>
    </w:p>
    <w:p>
      <w:pPr>
        <w:ind w:left="360"/>
      </w:pPr>
      <w:r>
        <w:rPr>
          <w:color w:val="2E2E33"/>
          <w:sz w:val="23"/>
        </w:rPr>
        <w:t>[Nome], já estamos conectados faz um tempo mas nunca trocamos ideia. Como está o comercial da [Empresa] em 2026?</w:t>
      </w:r>
    </w:p>
    <w:p>
      <w:pPr>
        <w:spacing w:before="160" w:after="20"/>
      </w:pPr>
      <w:r>
        <w:rPr>
          <w:b/>
          <w:color w:val="E8430F"/>
          <w:sz w:val="22"/>
        </w:rPr>
        <w:t>53. Oferecer lead magnet</w:t>
      </w:r>
    </w:p>
    <w:p>
      <w:pPr>
        <w:ind w:left="360"/>
      </w:pPr>
      <w:r>
        <w:rPr>
          <w:color w:val="2E2E33"/>
          <w:sz w:val="23"/>
        </w:rPr>
        <w:t>[Nome], tenho um diagnóstico gratuito que mostra onde o comercial perde venda. Quer o link?</w:t>
      </w:r>
    </w:p>
    <w:p>
      <w:pPr>
        <w:spacing w:before="160" w:after="20"/>
      </w:pPr>
      <w:r>
        <w:rPr>
          <w:b/>
          <w:color w:val="E8430F"/>
          <w:sz w:val="22"/>
        </w:rPr>
        <w:t>54. Story curto</w:t>
      </w:r>
    </w:p>
    <w:p>
      <w:pPr>
        <w:ind w:left="360"/>
      </w:pPr>
      <w:r>
        <w:rPr>
          <w:color w:val="2E2E33"/>
          <w:sz w:val="23"/>
        </w:rPr>
        <w:t>[Nome], semana passada um cliente do seu segmento [resultado]. Posso te contar rapidinho o que mudou?</w:t>
      </w:r>
    </w:p>
    <w:p>
      <w:pPr>
        <w:spacing w:before="160" w:after="20"/>
      </w:pPr>
      <w:r>
        <w:rPr>
          <w:b/>
          <w:color w:val="E8430F"/>
          <w:sz w:val="22"/>
        </w:rPr>
        <w:t>55. Fechar pra call</w:t>
      </w:r>
    </w:p>
    <w:p>
      <w:pPr>
        <w:ind w:left="360"/>
      </w:pPr>
      <w:r>
        <w:rPr>
          <w:color w:val="2E2E33"/>
          <w:sz w:val="23"/>
        </w:rPr>
        <w:t>[Nome], em vez de ficar trocando texto, que tal 15 minutos na [dia]? Te mando o convite.</w:t>
      </w:r>
    </w:p>
    <w:p>
      <w:pPr>
        <w:spacing w:before="200"/>
      </w:pPr>
      <w:r>
        <w:rPr>
          <w:b/>
          <w:color w:val="E8430F"/>
          <w:sz w:val="26"/>
        </w:rPr>
        <w:t xml:space="preserve">[E-mail]  </w:t>
      </w:r>
      <w:r>
        <w:rPr>
          <w:b/>
          <w:color w:val="1C1C20"/>
          <w:sz w:val="32"/>
        </w:rPr>
        <w:t>Cold outreach (assunto + corpo)</w:t>
      </w:r>
    </w:p>
    <w:p>
      <w:r>
        <w:rPr>
          <w:i/>
          <w:color w:val="8C8C93"/>
          <w:sz w:val="20"/>
        </w:rPr>
        <w:t>Assunto curto e pessoal. Uma ideia por e-mail. Sempre um próximo passo claro.</w:t>
      </w:r>
    </w:p>
    <w:p>
      <w:pPr>
        <w:spacing w:before="160" w:after="20"/>
      </w:pPr>
      <w:r>
        <w:rPr>
          <w:b/>
          <w:color w:val="E8430F"/>
          <w:sz w:val="22"/>
        </w:rPr>
        <w:t>56. Assunto: [Empresa] + previsibilidade</w:t>
      </w:r>
    </w:p>
    <w:p>
      <w:pPr>
        <w:ind w:left="360"/>
      </w:pPr>
      <w:r>
        <w:rPr>
          <w:color w:val="2E2E33"/>
          <w:sz w:val="23"/>
        </w:rPr>
        <w:t>Oi [Nome], ajudo empresas de [segmento] a sair do comercial no improviso e vender com processo. Vi que a [Empresa] [gatilho]. Faz sentido 15 minutos essa semana? Abraço, [seu nome].</w:t>
      </w:r>
    </w:p>
    <w:p>
      <w:pPr>
        <w:spacing w:before="160" w:after="20"/>
      </w:pPr>
      <w:r>
        <w:rPr>
          <w:b/>
          <w:color w:val="E8430F"/>
          <w:sz w:val="22"/>
        </w:rPr>
        <w:t>57. Assunto: uma ideia pra [Empresa]</w:t>
      </w:r>
    </w:p>
    <w:p>
      <w:pPr>
        <w:ind w:left="360"/>
      </w:pPr>
      <w:r>
        <w:rPr>
          <w:color w:val="2E2E33"/>
          <w:sz w:val="23"/>
        </w:rPr>
        <w:t>[Nome], notei que [observação]. Tenho uma ideia rápida que pode [resultado]. Respondo aqui ou prefere uma call de 15 minutos?</w:t>
      </w:r>
    </w:p>
    <w:p>
      <w:pPr>
        <w:spacing w:before="160" w:after="20"/>
      </w:pPr>
      <w:r>
        <w:rPr>
          <w:b/>
          <w:color w:val="E8430F"/>
          <w:sz w:val="22"/>
        </w:rPr>
        <w:t>58. Assunto: como [empresa parecida] [resultado]</w:t>
      </w:r>
    </w:p>
    <w:p>
      <w:pPr>
        <w:ind w:left="360"/>
      </w:pPr>
      <w:r>
        <w:rPr>
          <w:color w:val="2E2E33"/>
          <w:sz w:val="23"/>
        </w:rPr>
        <w:t>[Nome], ajudamos a [empresa parecida] a [resultado] em [tempo]. Acredito que dá pra fazer algo parecido na [Empresa]. Te mando o caso?</w:t>
      </w:r>
    </w:p>
    <w:p>
      <w:pPr>
        <w:spacing w:before="160" w:after="20"/>
      </w:pPr>
      <w:r>
        <w:rPr>
          <w:b/>
          <w:color w:val="E8430F"/>
          <w:sz w:val="22"/>
        </w:rPr>
        <w:t>59. Follow-up 1</w:t>
      </w:r>
    </w:p>
    <w:p>
      <w:pPr>
        <w:ind w:left="360"/>
      </w:pPr>
      <w:r>
        <w:rPr>
          <w:color w:val="2E2E33"/>
          <w:sz w:val="23"/>
        </w:rPr>
        <w:t>[Nome], só subindo esse e-mail caso tenha passado. Vale a conversa?</w:t>
      </w:r>
    </w:p>
    <w:p>
      <w:pPr>
        <w:spacing w:before="160" w:after="20"/>
      </w:pPr>
      <w:r>
        <w:rPr>
          <w:b/>
          <w:color w:val="E8430F"/>
          <w:sz w:val="22"/>
        </w:rPr>
        <w:t>60. Follow-up 2, com valor</w:t>
      </w:r>
    </w:p>
    <w:p>
      <w:pPr>
        <w:ind w:left="360"/>
      </w:pPr>
      <w:r>
        <w:rPr>
          <w:color w:val="2E2E33"/>
          <w:sz w:val="23"/>
        </w:rPr>
        <w:t>[Nome], deixo aqui um material que mostra [tema]. Se fizer sentido, a gente fala.</w:t>
      </w:r>
    </w:p>
    <w:p>
      <w:pPr>
        <w:spacing w:before="160" w:after="20"/>
      </w:pPr>
      <w:r>
        <w:rPr>
          <w:b/>
          <w:color w:val="E8430F"/>
          <w:sz w:val="22"/>
        </w:rPr>
        <w:t>61. Break-up</w:t>
      </w:r>
    </w:p>
    <w:p>
      <w:pPr>
        <w:ind w:left="360"/>
      </w:pPr>
      <w:r>
        <w:rPr>
          <w:color w:val="2E2E33"/>
          <w:sz w:val="23"/>
        </w:rPr>
        <w:t>[Nome], como não tive retorno, vou encerrar por aqui pra não incomodar. Se quiser retomar, é só responder. Sucesso!</w:t>
      </w:r>
    </w:p>
    <w:p>
      <w:pPr>
        <w:spacing w:before="160" w:after="20"/>
      </w:pPr>
      <w:r>
        <w:rPr>
          <w:b/>
          <w:color w:val="E8430F"/>
          <w:sz w:val="22"/>
        </w:rPr>
        <w:t>62. Problema e solução</w:t>
      </w:r>
    </w:p>
    <w:p>
      <w:pPr>
        <w:ind w:left="360"/>
      </w:pPr>
      <w:r>
        <w:rPr>
          <w:color w:val="2E2E33"/>
          <w:sz w:val="23"/>
        </w:rPr>
        <w:t>[Nome], a maioria das empresas de [segmento] perde venda entre o 3º e o 12º contato por falta de cadência. Resolvemos exatamente isso. Te mostro como?</w:t>
      </w:r>
    </w:p>
    <w:p>
      <w:pPr>
        <w:spacing w:before="160" w:after="20"/>
      </w:pPr>
      <w:r>
        <w:rPr>
          <w:b/>
          <w:color w:val="E8430F"/>
          <w:sz w:val="22"/>
        </w:rPr>
        <w:t>63. Pergunta única</w:t>
      </w:r>
    </w:p>
    <w:p>
      <w:pPr>
        <w:ind w:left="360"/>
      </w:pPr>
      <w:r>
        <w:rPr>
          <w:color w:val="2E2E33"/>
          <w:sz w:val="23"/>
        </w:rPr>
        <w:t>[Nome], uma pergunta: o que mais trava o crescimento da [Empresa] hoje, gerar leads ou converter?</w:t>
      </w:r>
    </w:p>
    <w:p>
      <w:pPr>
        <w:spacing w:before="160" w:after="20"/>
      </w:pPr>
      <w:r>
        <w:rPr>
          <w:b/>
          <w:color w:val="E8430F"/>
          <w:sz w:val="22"/>
        </w:rPr>
        <w:t>64. Reengajamento</w:t>
      </w:r>
    </w:p>
    <w:p>
      <w:pPr>
        <w:ind w:left="360"/>
      </w:pPr>
      <w:r>
        <w:rPr>
          <w:color w:val="2E2E33"/>
          <w:sz w:val="23"/>
        </w:rPr>
        <w:t>[Nome], faz um tempo. Mudou algo no comercial da [Empresa]? Tenho novidade que pode ajudar.</w:t>
      </w:r>
    </w:p>
    <w:p>
      <w:pPr>
        <w:spacing w:before="160" w:after="20"/>
      </w:pPr>
      <w:r>
        <w:rPr>
          <w:b/>
          <w:color w:val="E8430F"/>
          <w:sz w:val="22"/>
        </w:rPr>
        <w:t>65. Convite por vídeo</w:t>
      </w:r>
    </w:p>
    <w:p>
      <w:pPr>
        <w:ind w:left="360"/>
      </w:pPr>
      <w:r>
        <w:rPr>
          <w:color w:val="2E2E33"/>
          <w:sz w:val="23"/>
        </w:rPr>
        <w:t>[Nome], gravei um vídeo de 2 minutos mostrando uma ideia pra [Empresa]. Quer o link?</w:t>
      </w:r>
    </w:p>
    <w:p>
      <w:pPr>
        <w:spacing w:before="200"/>
      </w:pPr>
      <w:r>
        <w:rPr>
          <w:b/>
          <w:color w:val="E8430F"/>
          <w:sz w:val="26"/>
        </w:rPr>
        <w:t xml:space="preserve">[E-mail]  </w:t>
      </w:r>
      <w:r>
        <w:rPr>
          <w:b/>
          <w:color w:val="1C1C20"/>
          <w:sz w:val="32"/>
        </w:rPr>
        <w:t>Pós-reunião / proposta</w:t>
      </w:r>
    </w:p>
    <w:p>
      <w:r>
        <w:rPr>
          <w:i/>
          <w:color w:val="8C8C93"/>
          <w:sz w:val="20"/>
        </w:rPr>
        <w:t>Formalize com clareza e conduza a decisão.</w:t>
      </w:r>
    </w:p>
    <w:p>
      <w:pPr>
        <w:spacing w:before="160" w:after="20"/>
      </w:pPr>
      <w:r>
        <w:rPr>
          <w:b/>
          <w:color w:val="E8430F"/>
          <w:sz w:val="22"/>
        </w:rPr>
        <w:t>66. Resumo + próximos passos</w:t>
      </w:r>
    </w:p>
    <w:p>
      <w:pPr>
        <w:ind w:left="360"/>
      </w:pPr>
      <w:r>
        <w:rPr>
          <w:color w:val="2E2E33"/>
          <w:sz w:val="23"/>
        </w:rPr>
        <w:t>Oi [Nome], obrigado pelo tempo hoje. Resumo: [3 pontos]. Proposta anexa. Fico à disposição, [seu nome].</w:t>
      </w:r>
    </w:p>
    <w:p>
      <w:pPr>
        <w:spacing w:before="160" w:after="20"/>
      </w:pPr>
      <w:r>
        <w:rPr>
          <w:b/>
          <w:color w:val="E8430F"/>
          <w:sz w:val="22"/>
        </w:rPr>
        <w:t>67. Três caminhos</w:t>
      </w:r>
    </w:p>
    <w:p>
      <w:pPr>
        <w:ind w:left="360"/>
      </w:pPr>
      <w:r>
        <w:rPr>
          <w:color w:val="2E2E33"/>
          <w:sz w:val="23"/>
        </w:rPr>
        <w:t>[Nome], seguem os 3 caminhos que conversamos, do mais simples ao mais completo. Qual faz mais sentido pra começar?</w:t>
      </w:r>
    </w:p>
    <w:p>
      <w:pPr>
        <w:spacing w:before="160" w:after="20"/>
      </w:pPr>
      <w:r>
        <w:rPr>
          <w:b/>
          <w:color w:val="E8430F"/>
          <w:sz w:val="22"/>
        </w:rPr>
        <w:t>68. Follow-up proposta D2</w:t>
      </w:r>
    </w:p>
    <w:p>
      <w:pPr>
        <w:ind w:left="360"/>
      </w:pPr>
      <w:r>
        <w:rPr>
          <w:color w:val="2E2E33"/>
          <w:sz w:val="23"/>
        </w:rPr>
        <w:t>[Nome], conseguiu ver a proposta? Posso esclarecer qualquer ponto.</w:t>
      </w:r>
    </w:p>
    <w:p>
      <w:pPr>
        <w:spacing w:before="160" w:after="20"/>
      </w:pPr>
      <w:r>
        <w:rPr>
          <w:b/>
          <w:color w:val="E8430F"/>
          <w:sz w:val="22"/>
        </w:rPr>
        <w:t>69. Follow-up proposta D5</w:t>
      </w:r>
    </w:p>
    <w:p>
      <w:pPr>
        <w:ind w:left="360"/>
      </w:pPr>
      <w:r>
        <w:rPr>
          <w:color w:val="2E2E33"/>
          <w:sz w:val="23"/>
        </w:rPr>
        <w:t>[Nome], pra te ajudar a decidir, qual é hoje a sua maior dúvida: escopo, valor ou prazo?</w:t>
      </w:r>
    </w:p>
    <w:p>
      <w:pPr>
        <w:spacing w:before="160" w:after="20"/>
      </w:pPr>
      <w:r>
        <w:rPr>
          <w:b/>
          <w:color w:val="E8430F"/>
          <w:sz w:val="22"/>
        </w:rPr>
        <w:t>70. Reforço de valor</w:t>
      </w:r>
    </w:p>
    <w:p>
      <w:pPr>
        <w:ind w:left="360"/>
      </w:pPr>
      <w:r>
        <w:rPr>
          <w:color w:val="2E2E33"/>
          <w:sz w:val="23"/>
        </w:rPr>
        <w:t>[Nome], lembrando: o objetivo é [resultado], e o investimento se paga em [estimativa]. Bora começar?</w:t>
      </w:r>
    </w:p>
    <w:p>
      <w:pPr>
        <w:spacing w:before="160" w:after="20"/>
      </w:pPr>
      <w:r>
        <w:rPr>
          <w:b/>
          <w:color w:val="E8430F"/>
          <w:sz w:val="22"/>
        </w:rPr>
        <w:t>71. Break-up da proposta</w:t>
      </w:r>
    </w:p>
    <w:p>
      <w:pPr>
        <w:ind w:left="360"/>
      </w:pPr>
      <w:r>
        <w:rPr>
          <w:color w:val="2E2E33"/>
          <w:sz w:val="23"/>
        </w:rPr>
        <w:t>[Nome], vou assumir que não é o momento. Deixo a proposta válida até [data], caso mude algo.</w:t>
      </w:r>
    </w:p>
    <w:p>
      <w:pPr>
        <w:spacing w:before="200"/>
      </w:pPr>
      <w:r>
        <w:rPr>
          <w:b/>
          <w:color w:val="E8430F"/>
          <w:sz w:val="26"/>
        </w:rPr>
        <w:t xml:space="preserve">[Ligação]  </w:t>
      </w:r>
      <w:r>
        <w:rPr>
          <w:b/>
          <w:color w:val="1C1C20"/>
          <w:sz w:val="32"/>
        </w:rPr>
        <w:t>Roteiro de ligação</w:t>
      </w:r>
    </w:p>
    <w:p>
      <w:r>
        <w:rPr>
          <w:i/>
          <w:color w:val="8C8C93"/>
          <w:sz w:val="20"/>
        </w:rPr>
        <w:t>Peça permissão, diga o motivo em 30 segundos e conduza pro agendamento.</w:t>
      </w:r>
    </w:p>
    <w:p>
      <w:pPr>
        <w:spacing w:before="160" w:after="20"/>
      </w:pPr>
      <w:r>
        <w:rPr>
          <w:b/>
          <w:color w:val="E8430F"/>
          <w:sz w:val="22"/>
        </w:rPr>
        <w:t>72. Abertura</w:t>
      </w:r>
    </w:p>
    <w:p>
      <w:pPr>
        <w:ind w:left="360"/>
      </w:pPr>
      <w:r>
        <w:rPr>
          <w:color w:val="2E2E33"/>
          <w:sz w:val="23"/>
        </w:rPr>
        <w:t>Oi [Nome], aqui é [seu nome] da [Empresa]. Liguei do nada, me dá 30 segundos pra dizer o motivo e você decide se faz sentido continuar?</w:t>
      </w:r>
    </w:p>
    <w:p>
      <w:pPr>
        <w:spacing w:before="160" w:after="20"/>
      </w:pPr>
      <w:r>
        <w:rPr>
          <w:b/>
          <w:color w:val="E8430F"/>
          <w:sz w:val="22"/>
        </w:rPr>
        <w:t>73. Permissão com leveza</w:t>
      </w:r>
    </w:p>
    <w:p>
      <w:pPr>
        <w:ind w:left="360"/>
      </w:pPr>
      <w:r>
        <w:rPr>
          <w:color w:val="2E2E33"/>
          <w:sz w:val="23"/>
        </w:rPr>
        <w:t>[Nome], peguei num momento ruim? Prometo ser rápido.</w:t>
      </w:r>
    </w:p>
    <w:p>
      <w:pPr>
        <w:spacing w:before="160" w:after="20"/>
      </w:pPr>
      <w:r>
        <w:rPr>
          <w:b/>
          <w:color w:val="E8430F"/>
          <w:sz w:val="22"/>
        </w:rPr>
        <w:t>74. Gancho do motivo</w:t>
      </w:r>
    </w:p>
    <w:p>
      <w:pPr>
        <w:ind w:left="360"/>
      </w:pPr>
      <w:r>
        <w:rPr>
          <w:color w:val="2E2E33"/>
          <w:sz w:val="23"/>
        </w:rPr>
        <w:t>Trabalho com [segmento] estruturando o comercial pra vender com previsibilidade. Antes de seguir, isso é prioridade pra vocês agora?</w:t>
      </w:r>
    </w:p>
    <w:p>
      <w:pPr>
        <w:spacing w:before="160" w:after="20"/>
      </w:pPr>
      <w:r>
        <w:rPr>
          <w:b/>
          <w:color w:val="E8430F"/>
          <w:sz w:val="22"/>
        </w:rPr>
        <w:t>75. Gatekeeper</w:t>
      </w:r>
    </w:p>
    <w:p>
      <w:pPr>
        <w:ind w:left="360"/>
      </w:pPr>
      <w:r>
        <w:rPr>
          <w:color w:val="2E2E33"/>
          <w:sz w:val="23"/>
        </w:rPr>
        <w:t>Oi, tudo bem? Você poderia me ajudar a falar com quem cuida do comercial aí?</w:t>
      </w:r>
    </w:p>
    <w:p>
      <w:pPr>
        <w:spacing w:before="160" w:after="20"/>
      </w:pPr>
      <w:r>
        <w:rPr>
          <w:b/>
          <w:color w:val="E8430F"/>
          <w:sz w:val="22"/>
        </w:rPr>
        <w:t>76. Qualificação rápida</w:t>
      </w:r>
    </w:p>
    <w:p>
      <w:pPr>
        <w:ind w:left="360"/>
      </w:pPr>
      <w:r>
        <w:rPr>
          <w:color w:val="2E2E33"/>
          <w:sz w:val="23"/>
        </w:rPr>
        <w:t>Pra eu não te enrolar: hoje as vendas dependem mais de você, de indicação, ou já tem um processo rodando?</w:t>
      </w:r>
    </w:p>
    <w:p>
      <w:pPr>
        <w:spacing w:before="160" w:after="20"/>
      </w:pPr>
      <w:r>
        <w:rPr>
          <w:b/>
          <w:color w:val="E8430F"/>
          <w:sz w:val="22"/>
        </w:rPr>
        <w:t>77. Agendamento</w:t>
      </w:r>
    </w:p>
    <w:p>
      <w:pPr>
        <w:ind w:left="360"/>
      </w:pPr>
      <w:r>
        <w:rPr>
          <w:color w:val="2E2E33"/>
          <w:sz w:val="23"/>
        </w:rPr>
        <w:t>Faço o seguinte: te mostro em 15 minutos como funciona, sem compromisso. Prefere [dia1] ou [dia2]?</w:t>
      </w:r>
    </w:p>
    <w:p>
      <w:pPr>
        <w:spacing w:before="160" w:after="20"/>
      </w:pPr>
      <w:r>
        <w:rPr>
          <w:b/>
          <w:color w:val="E8430F"/>
          <w:sz w:val="22"/>
        </w:rPr>
        <w:t>78. Contornar sem tempo</w:t>
      </w:r>
    </w:p>
    <w:p>
      <w:pPr>
        <w:ind w:left="360"/>
      </w:pPr>
      <w:r>
        <w:rPr>
          <w:color w:val="2E2E33"/>
          <w:sz w:val="23"/>
        </w:rPr>
        <w:t>Justamente por isso liguei. 15 minutos agora podem te economizar horas de comercial no improviso. Marco pra amanhã?</w:t>
      </w:r>
    </w:p>
    <w:p>
      <w:pPr>
        <w:spacing w:before="160" w:after="20"/>
      </w:pPr>
      <w:r>
        <w:rPr>
          <w:b/>
          <w:color w:val="E8430F"/>
          <w:sz w:val="22"/>
        </w:rPr>
        <w:t>79. Fechar a call</w:t>
      </w:r>
    </w:p>
    <w:p>
      <w:pPr>
        <w:ind w:left="360"/>
      </w:pPr>
      <w:r>
        <w:rPr>
          <w:color w:val="2E2E33"/>
          <w:sz w:val="23"/>
        </w:rPr>
        <w:t>[Nome], então fica combinado [dia] às [hora]. Te mando o convite no WhatsApp. Pode ser esse número?</w:t>
      </w:r>
    </w:p>
    <w:p>
      <w:pPr>
        <w:spacing w:before="200"/>
      </w:pPr>
      <w:r>
        <w:rPr>
          <w:b/>
          <w:color w:val="E8430F"/>
          <w:sz w:val="26"/>
        </w:rPr>
        <w:t xml:space="preserve">[Objeções]  </w:t>
      </w:r>
      <w:r>
        <w:rPr>
          <w:b/>
          <w:color w:val="1C1C20"/>
          <w:sz w:val="32"/>
        </w:rPr>
        <w:t>Quebra de objeções</w:t>
      </w:r>
    </w:p>
    <w:p>
      <w:r>
        <w:rPr>
          <w:i/>
          <w:color w:val="8C8C93"/>
          <w:sz w:val="20"/>
        </w:rPr>
        <w:t>Objeção é pedido de mais informação. Concorde, reenquadre e avance.</w:t>
      </w:r>
    </w:p>
    <w:p>
      <w:pPr>
        <w:spacing w:before="160" w:after="20"/>
      </w:pPr>
      <w:r>
        <w:rPr>
          <w:b/>
          <w:color w:val="E8430F"/>
          <w:sz w:val="22"/>
        </w:rPr>
        <w:t>80. Está caro</w:t>
      </w:r>
    </w:p>
    <w:p>
      <w:pPr>
        <w:ind w:left="360"/>
      </w:pPr>
      <w:r>
        <w:rPr>
          <w:color w:val="2E2E33"/>
          <w:sz w:val="23"/>
        </w:rPr>
        <w:t>Entendo, [Nome]. Caro em relação a quê? Porque continuar vendendo no improviso costuma custar bem mais em venda perdida. Posso te mostrar a conta?</w:t>
      </w:r>
    </w:p>
    <w:p>
      <w:pPr>
        <w:spacing w:before="160" w:after="20"/>
      </w:pPr>
      <w:r>
        <w:rPr>
          <w:b/>
          <w:color w:val="E8430F"/>
          <w:sz w:val="22"/>
        </w:rPr>
        <w:t>81. Vou pensar</w:t>
      </w:r>
    </w:p>
    <w:p>
      <w:pPr>
        <w:ind w:left="360"/>
      </w:pPr>
      <w:r>
        <w:rPr>
          <w:color w:val="2E2E33"/>
          <w:sz w:val="23"/>
        </w:rPr>
        <w:t>Claro, [Nome]. Só pra eu entender: o que ainda falta pra ser um sim? Normalmente é prazo, valor ou confiança no resultado.</w:t>
      </w:r>
    </w:p>
    <w:p>
      <w:pPr>
        <w:spacing w:before="160" w:after="20"/>
      </w:pPr>
      <w:r>
        <w:rPr>
          <w:b/>
          <w:color w:val="E8430F"/>
          <w:sz w:val="22"/>
        </w:rPr>
        <w:t>82. Vou pensar (agendar retorno)</w:t>
      </w:r>
    </w:p>
    <w:p>
      <w:pPr>
        <w:ind w:left="360"/>
      </w:pPr>
      <w:r>
        <w:rPr>
          <w:color w:val="2E2E33"/>
          <w:sz w:val="23"/>
        </w:rPr>
        <w:t>Sem pressa, [Nome]. Marco um retorno pra [dia] só pra fecharmos o assunto, pode ser?</w:t>
      </w:r>
    </w:p>
    <w:p>
      <w:pPr>
        <w:spacing w:before="160" w:after="20"/>
      </w:pPr>
      <w:r>
        <w:rPr>
          <w:b/>
          <w:color w:val="E8430F"/>
          <w:sz w:val="22"/>
        </w:rPr>
        <w:t>83. Sem tempo</w:t>
      </w:r>
    </w:p>
    <w:p>
      <w:pPr>
        <w:ind w:left="360"/>
      </w:pPr>
      <w:r>
        <w:rPr>
          <w:color w:val="2E2E33"/>
          <w:sz w:val="23"/>
        </w:rPr>
        <w:t>É exatamente o que eu resolvo, [Nome]. Quanto mais o comercial depende de você, menos tempo você tem. Me dá 15 minutos que te mostro como sair disso.</w:t>
      </w:r>
    </w:p>
    <w:p>
      <w:pPr>
        <w:spacing w:before="160" w:after="20"/>
      </w:pPr>
      <w:r>
        <w:rPr>
          <w:b/>
          <w:color w:val="E8430F"/>
          <w:sz w:val="22"/>
        </w:rPr>
        <w:t>84. Manda por escrito</w:t>
      </w:r>
    </w:p>
    <w:p>
      <w:pPr>
        <w:ind w:left="360"/>
      </w:pPr>
      <w:r>
        <w:rPr>
          <w:color w:val="2E2E33"/>
          <w:sz w:val="23"/>
        </w:rPr>
        <w:t>Mando sim, [Nome]. Só pra eu personalizar e não te mandar algo genérico: qual é o seu maior objetivo com isso?</w:t>
      </w:r>
    </w:p>
    <w:p>
      <w:pPr>
        <w:spacing w:before="160" w:after="20"/>
      </w:pPr>
      <w:r>
        <w:rPr>
          <w:b/>
          <w:color w:val="E8430F"/>
          <w:sz w:val="22"/>
        </w:rPr>
        <w:t>85. Já tenho fornecedor</w:t>
      </w:r>
    </w:p>
    <w:p>
      <w:pPr>
        <w:ind w:left="360"/>
      </w:pPr>
      <w:r>
        <w:rPr>
          <w:color w:val="2E2E33"/>
          <w:sz w:val="23"/>
        </w:rPr>
        <w:t>Que bom, [Nome]. Não vim substituir ninguém. Vim mostrar onde dá pra destravar mais venda. Vale comparar?</w:t>
      </w:r>
    </w:p>
    <w:p>
      <w:pPr>
        <w:spacing w:before="160" w:after="20"/>
      </w:pPr>
      <w:r>
        <w:rPr>
          <w:b/>
          <w:color w:val="E8430F"/>
          <w:sz w:val="22"/>
        </w:rPr>
        <w:t>86. Não é prioridade</w:t>
      </w:r>
    </w:p>
    <w:p>
      <w:pPr>
        <w:ind w:left="360"/>
      </w:pPr>
      <w:r>
        <w:rPr>
          <w:color w:val="2E2E33"/>
          <w:sz w:val="23"/>
        </w:rPr>
        <w:t>Entendo. Posso te perguntar o que é prioridade hoje? Às vezes o comercial é justamente o que sustenta o resto.</w:t>
      </w:r>
    </w:p>
    <w:p>
      <w:pPr>
        <w:spacing w:before="160" w:after="20"/>
      </w:pPr>
      <w:r>
        <w:rPr>
          <w:b/>
          <w:color w:val="E8430F"/>
          <w:sz w:val="22"/>
        </w:rPr>
        <w:t>87. Preciso falar com o sócio</w:t>
      </w:r>
    </w:p>
    <w:p>
      <w:pPr>
        <w:ind w:left="360"/>
      </w:pPr>
      <w:r>
        <w:rPr>
          <w:color w:val="2E2E33"/>
          <w:sz w:val="23"/>
        </w:rPr>
        <w:t>Perfeito, [Nome]. Que tal eu apresentar pros dois juntos? Evita o telefone sem fio. Quando vocês têm 20 minutos?</w:t>
      </w:r>
    </w:p>
    <w:p>
      <w:pPr>
        <w:spacing w:before="160" w:after="20"/>
      </w:pPr>
      <w:r>
        <w:rPr>
          <w:b/>
          <w:color w:val="E8430F"/>
          <w:sz w:val="22"/>
        </w:rPr>
        <w:t>88. Não tenho verba</w:t>
      </w:r>
    </w:p>
    <w:p>
      <w:pPr>
        <w:ind w:left="360"/>
      </w:pPr>
      <w:r>
        <w:rPr>
          <w:color w:val="2E2E33"/>
          <w:sz w:val="23"/>
        </w:rPr>
        <w:t>Compreendo, [Nome]. Por isso temos formatos diferentes. Me diz até onde faz sentido investir que eu te mostro o caminho certo.</w:t>
      </w:r>
    </w:p>
    <w:p>
      <w:pPr>
        <w:spacing w:before="160" w:after="20"/>
      </w:pPr>
      <w:r>
        <w:rPr>
          <w:b/>
          <w:color w:val="E8430F"/>
          <w:sz w:val="22"/>
        </w:rPr>
        <w:t>89. Me chama mês que vem</w:t>
      </w:r>
    </w:p>
    <w:p>
      <w:pPr>
        <w:ind w:left="360"/>
      </w:pPr>
      <w:r>
        <w:rPr>
          <w:color w:val="2E2E33"/>
          <w:sz w:val="23"/>
        </w:rPr>
        <w:t>Combinado, [Nome]. Só pra eu não te perder: o que precisa acontecer até lá pra virar um sim?</w:t>
      </w:r>
    </w:p>
    <w:p>
      <w:pPr>
        <w:spacing w:before="160" w:after="20"/>
      </w:pPr>
      <w:r>
        <w:rPr>
          <w:b/>
          <w:color w:val="E8430F"/>
          <w:sz w:val="22"/>
        </w:rPr>
        <w:t>90. Tô resolvendo sozinho</w:t>
      </w:r>
    </w:p>
    <w:p>
      <w:pPr>
        <w:ind w:left="360"/>
      </w:pPr>
      <w:r>
        <w:rPr>
          <w:color w:val="2E2E33"/>
          <w:sz w:val="23"/>
        </w:rPr>
        <w:t>Ótimo que está em movimento, [Nome]. Posso te poupar meses de tentativa e erro. Topa ver o atalho?</w:t>
      </w:r>
    </w:p>
    <w:p>
      <w:pPr>
        <w:spacing w:before="160" w:after="20"/>
      </w:pPr>
      <w:r>
        <w:rPr>
          <w:b/>
          <w:color w:val="E8430F"/>
          <w:sz w:val="22"/>
        </w:rPr>
        <w:t>91. Não conheço vocês</w:t>
      </w:r>
    </w:p>
    <w:p>
      <w:pPr>
        <w:ind w:left="360"/>
      </w:pPr>
      <w:r>
        <w:rPr>
          <w:color w:val="2E2E33"/>
          <w:sz w:val="23"/>
        </w:rPr>
        <w:t>Justo, [Nome]. Te mando 2 cases e um diagnóstico gratuito. Você avalia sem compromisso, pode ser?</w:t>
      </w:r>
    </w:p>
    <w:p>
      <w:pPr>
        <w:spacing w:before="160" w:after="20"/>
      </w:pPr>
      <w:r>
        <w:rPr>
          <w:b/>
          <w:color w:val="E8430F"/>
          <w:sz w:val="22"/>
        </w:rPr>
        <w:t>92. É complexo demais pra mim</w:t>
      </w:r>
    </w:p>
    <w:p>
      <w:pPr>
        <w:ind w:left="360"/>
      </w:pPr>
      <w:r>
        <w:rPr>
          <w:color w:val="2E2E33"/>
          <w:sz w:val="23"/>
        </w:rPr>
        <w:t>Pelo contrário, [Nome]. Quanto menor a estrutura, mais rápido se organiza. Te mostro o primeiro passo?</w:t>
      </w:r>
    </w:p>
    <w:p>
      <w:pPr>
        <w:spacing w:before="160" w:after="20"/>
      </w:pPr>
      <w:r>
        <w:rPr>
          <w:b/>
          <w:color w:val="E8430F"/>
          <w:sz w:val="22"/>
        </w:rPr>
        <w:t>93. Já tentei e não deu certo</w:t>
      </w:r>
    </w:p>
    <w:p>
      <w:pPr>
        <w:ind w:left="360"/>
      </w:pPr>
      <w:r>
        <w:rPr>
          <w:color w:val="2E2E33"/>
          <w:sz w:val="23"/>
        </w:rPr>
        <w:t>Entendo a frustração, [Nome]. Quase sempre falta processo, não esforço. Posso te mostrar o que muda?</w:t>
      </w:r>
    </w:p>
    <w:p>
      <w:pPr>
        <w:spacing w:before="160" w:after="20"/>
      </w:pPr>
      <w:r>
        <w:rPr>
          <w:b/>
          <w:color w:val="E8430F"/>
          <w:sz w:val="22"/>
        </w:rPr>
        <w:t>94. Manda o preço primeiro</w:t>
      </w:r>
    </w:p>
    <w:p>
      <w:pPr>
        <w:ind w:left="360"/>
      </w:pPr>
      <w:r>
        <w:rPr>
          <w:color w:val="2E2E33"/>
          <w:sz w:val="23"/>
        </w:rPr>
        <w:t>Mando, [Nome]. Mas pra te passar o valor certo, e não o errado, preciso de 2 minutos entendendo seu cenário. Pode ser?</w:t>
      </w:r>
    </w:p>
    <w:p>
      <w:pPr>
        <w:spacing w:before="200"/>
      </w:pPr>
      <w:r>
        <w:rPr>
          <w:b/>
          <w:color w:val="E8430F"/>
          <w:sz w:val="26"/>
        </w:rPr>
        <w:t xml:space="preserve">[Fechamento]  </w:t>
      </w:r>
      <w:r>
        <w:rPr>
          <w:b/>
          <w:color w:val="1C1C20"/>
          <w:sz w:val="32"/>
        </w:rPr>
        <w:t>Fechamento e urgência</w:t>
      </w:r>
    </w:p>
    <w:p>
      <w:r>
        <w:rPr>
          <w:i/>
          <w:color w:val="8C8C93"/>
          <w:sz w:val="20"/>
        </w:rPr>
        <w:t>Peça a venda com clareza. Facilite o sim e o próximo passo.</w:t>
      </w:r>
    </w:p>
    <w:p>
      <w:pPr>
        <w:spacing w:before="160" w:after="20"/>
      </w:pPr>
      <w:r>
        <w:rPr>
          <w:b/>
          <w:color w:val="E8430F"/>
          <w:sz w:val="22"/>
        </w:rPr>
        <w:t>95. Pergunta de fechamento</w:t>
      </w:r>
    </w:p>
    <w:p>
      <w:pPr>
        <w:ind w:left="360"/>
      </w:pPr>
      <w:r>
        <w:rPr>
          <w:color w:val="2E2E33"/>
          <w:sz w:val="23"/>
        </w:rPr>
        <w:t>[Nome], faz sentido pra você? Se sim, já deixo tudo certo pra começarmos na [data].</w:t>
      </w:r>
    </w:p>
    <w:p>
      <w:pPr>
        <w:spacing w:before="160" w:after="20"/>
      </w:pPr>
      <w:r>
        <w:rPr>
          <w:b/>
          <w:color w:val="E8430F"/>
          <w:sz w:val="22"/>
        </w:rPr>
        <w:t>96. Fechamento por alternativa</w:t>
      </w:r>
    </w:p>
    <w:p>
      <w:pPr>
        <w:ind w:left="360"/>
      </w:pPr>
      <w:r>
        <w:rPr>
          <w:color w:val="2E2E33"/>
          <w:sz w:val="23"/>
        </w:rPr>
        <w:t>Prefere começar pelo [opção A] ou pelo [opção B]?</w:t>
      </w:r>
    </w:p>
    <w:p>
      <w:pPr>
        <w:spacing w:before="160" w:after="20"/>
      </w:pPr>
      <w:r>
        <w:rPr>
          <w:b/>
          <w:color w:val="E8430F"/>
          <w:sz w:val="22"/>
        </w:rPr>
        <w:t>97. Resumo + CTA</w:t>
      </w:r>
    </w:p>
    <w:p>
      <w:pPr>
        <w:ind w:left="360"/>
      </w:pPr>
      <w:r>
        <w:rPr>
          <w:color w:val="2E2E33"/>
          <w:sz w:val="23"/>
        </w:rPr>
        <w:t>[Nome], recapitulando: você quer [resultado], dá pra começar em [prazo] e cabe no seu orçamento. O que falta pra darmos o start?</w:t>
      </w:r>
    </w:p>
    <w:p>
      <w:pPr>
        <w:spacing w:before="160" w:after="20"/>
      </w:pPr>
      <w:r>
        <w:rPr>
          <w:b/>
          <w:color w:val="E8430F"/>
          <w:sz w:val="22"/>
        </w:rPr>
        <w:t>98. Urgência real</w:t>
      </w:r>
    </w:p>
    <w:p>
      <w:pPr>
        <w:ind w:left="360"/>
      </w:pPr>
      <w:r>
        <w:rPr>
          <w:color w:val="2E2E33"/>
          <w:sz w:val="23"/>
        </w:rPr>
        <w:t>[Nome], consigo segurar essa condição até [data]. Quer garantir?</w:t>
      </w:r>
    </w:p>
    <w:p>
      <w:pPr>
        <w:spacing w:before="160" w:after="20"/>
      </w:pPr>
      <w:r>
        <w:rPr>
          <w:b/>
          <w:color w:val="E8430F"/>
          <w:sz w:val="22"/>
        </w:rPr>
        <w:t>99. Redução de risco</w:t>
      </w:r>
    </w:p>
    <w:p>
      <w:pPr>
        <w:ind w:left="360"/>
      </w:pPr>
      <w:r>
        <w:rPr>
          <w:color w:val="2E2E33"/>
          <w:sz w:val="23"/>
        </w:rPr>
        <w:t>[Nome], começamos pequeno e você sente o resultado antes de escalar. Topa esse primeiro passo?</w:t>
      </w:r>
    </w:p>
    <w:p>
      <w:pPr>
        <w:spacing w:before="160" w:after="20"/>
      </w:pPr>
      <w:r>
        <w:rPr>
          <w:b/>
          <w:color w:val="E8430F"/>
          <w:sz w:val="22"/>
        </w:rPr>
        <w:t>100. Convite final</w:t>
      </w:r>
    </w:p>
    <w:p>
      <w:pPr>
        <w:ind w:left="360"/>
      </w:pPr>
      <w:r>
        <w:rPr>
          <w:color w:val="2E2E33"/>
          <w:sz w:val="23"/>
        </w:rPr>
        <w:t>[Nome], me dá um sim e eu cuido de todo o resto pra você. Bora?</w:t>
      </w:r>
    </w:p>
    <w:p>
      <w:pPr>
        <w:spacing w:before="400"/>
      </w:pPr>
      <w:r>
        <w:rPr>
          <w:color w:val="8C8C93"/>
          <w:sz w:val="18"/>
        </w:rPr>
        <w:t>Usual Digital  ·  Por Gabriel Isidoro e Renan Paiva  ·  WhatsApp (14) 99876-0335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