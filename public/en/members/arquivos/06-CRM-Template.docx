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USUAL KIT · CRM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CRM Template: Pipelines &amp; Automations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A ready structure to set up in your CRM (Kommo, GoHighLevel, HubSpot, Pipedrive, Salesforce...).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Initial setup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Create roles and permissions per role: SDR, Closer, Manager.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Customize the contact and opportunity fields (see below).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Create a separate pipeline for each function (pre-sales, sales, CS).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Pipeline 1 · Pre-sales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Lead intake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First interaction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 1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 2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 3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Booking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Reschedule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Handoff to sales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Sales farming (re-engagement)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Pipeline 2 · Sales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Booked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No-show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In negotiation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Sale with deposit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Sale closed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Lost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Farming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Pipeline 3 · Customer Success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Onboarding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Follow-up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Renewal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Upsell / Cross-sell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Loyalty / Referral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Essential automations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4873"/>
        <w:gridCol w:w="4873"/>
      </w:tblGrid>
      <w:tr>
        <w:tc>
          <w:tcPr>
            <w:tcW w:type="dxa" w:w="3118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5953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Automatic action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New lead enters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Notify SDR + create a contact task within 5 min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Lead with no reply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Fire the cadence follow-up (D1-D12)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Meeting booked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Send confirmation + reminder 1 day and 1 hour before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Stage change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Move the card and create the next task automatically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Sale closed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Create a card in the CS pipeline (onboarding)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Lead lost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color w:val="2E2E33"/>
                <w:sz w:val="19"/>
              </w:rPr>
              <w:t>Send to Sales Farming with a re-engagement date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Suggested custom fields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Lead source (funnel, social selling, referral, outbound)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ICP: yes / no (and reason)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Revenue / company size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Main pain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Decision-maker (yes/no)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Product of interest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Routine and adoption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Daily: the SDR checks new leads, updates status and does follow-ups.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Daily: the Head reviews the CRM to catch delays and stalled cards.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Weekly: pipeline review and alignment meeting.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WHAT'S NOT IN THE CRM DIDN'T HAPPEN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Automate what benefits the team (so they want to use it) and have a consequence for not logging: fewer leads for the SDR, or a blocked calendar for the closer who works outside the process.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CRM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