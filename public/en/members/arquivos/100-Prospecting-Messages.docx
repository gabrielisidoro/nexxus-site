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430F"/>
          <w:sz w:val="26"/>
        </w:rPr>
        <w:t>USUAL digital</w:t>
      </w:r>
    </w:p>
    <w:p>
      <w:r>
        <w:rPr>
          <w:b/>
          <w:color w:val="1C1C20"/>
          <w:sz w:val="48"/>
        </w:rPr>
        <w:t>100 Ready-to-Send Prospecting &amp; Follow-up Messages</w:t>
      </w:r>
    </w:p>
    <w:p>
      <w:r>
        <w:rPr>
          <w:color w:val="8C8C93"/>
          <w:sz w:val="23"/>
        </w:rPr>
        <w:t>Copy, paste and adapt. Battle-tested messages to reach out, follow up, handle objections and close.</w:t>
      </w:r>
    </w:p>
    <w:p/>
    <w:p>
      <w:r>
        <w:rPr>
          <w:b/>
          <w:color w:val="E8430F"/>
          <w:sz w:val="20"/>
        </w:rPr>
        <w:t>HOW TO USE THE FIELDS</w:t>
      </w:r>
    </w:p>
    <w:p>
      <w:pPr>
        <w:spacing w:after="40"/>
      </w:pPr>
      <w:r>
        <w:rPr>
          <w:b/>
          <w:color w:val="1C1C20"/>
          <w:sz w:val="21"/>
        </w:rPr>
        <w:t xml:space="preserve">[Name]  </w:t>
      </w:r>
      <w:r>
        <w:rPr>
          <w:color w:val="2E2E33"/>
          <w:sz w:val="21"/>
        </w:rPr>
        <w:t>contact's name</w:t>
      </w:r>
    </w:p>
    <w:p>
      <w:pPr>
        <w:spacing w:after="40"/>
      </w:pPr>
      <w:r>
        <w:rPr>
          <w:b/>
          <w:color w:val="1C1C20"/>
          <w:sz w:val="21"/>
        </w:rPr>
        <w:t xml:space="preserve">[Company]  </w:t>
      </w:r>
      <w:r>
        <w:rPr>
          <w:color w:val="2E2E33"/>
          <w:sz w:val="21"/>
        </w:rPr>
        <w:t>contact's company</w:t>
      </w:r>
    </w:p>
    <w:p>
      <w:pPr>
        <w:spacing w:after="40"/>
      </w:pPr>
      <w:r>
        <w:rPr>
          <w:b/>
          <w:color w:val="1C1C20"/>
          <w:sz w:val="21"/>
        </w:rPr>
        <w:t xml:space="preserve">[your name]  </w:t>
      </w:r>
      <w:r>
        <w:rPr>
          <w:color w:val="2E2E33"/>
          <w:sz w:val="21"/>
        </w:rPr>
        <w:t>you</w:t>
      </w:r>
    </w:p>
    <w:p>
      <w:pPr>
        <w:spacing w:after="40"/>
      </w:pPr>
      <w:r>
        <w:rPr>
          <w:b/>
          <w:color w:val="1C1C20"/>
          <w:sz w:val="21"/>
        </w:rPr>
        <w:t xml:space="preserve">[industry]  </w:t>
      </w:r>
      <w:r>
        <w:rPr>
          <w:color w:val="2E2E33"/>
          <w:sz w:val="21"/>
        </w:rPr>
        <w:t>the client's niche/market</w:t>
      </w:r>
    </w:p>
    <w:p>
      <w:pPr>
        <w:spacing w:after="40"/>
      </w:pPr>
      <w:r>
        <w:rPr>
          <w:b/>
          <w:color w:val="1C1C20"/>
          <w:sz w:val="21"/>
        </w:rPr>
        <w:t xml:space="preserve">[pain]  </w:t>
      </w:r>
      <w:r>
        <w:rPr>
          <w:color w:val="2E2E33"/>
          <w:sz w:val="21"/>
        </w:rPr>
        <w:t>the problem they live with</w:t>
      </w:r>
    </w:p>
    <w:p>
      <w:pPr>
        <w:spacing w:after="40"/>
      </w:pPr>
      <w:r>
        <w:rPr>
          <w:b/>
          <w:color w:val="1C1C20"/>
          <w:sz w:val="21"/>
        </w:rPr>
        <w:t xml:space="preserve">[result]  </w:t>
      </w:r>
      <w:r>
        <w:rPr>
          <w:color w:val="2E2E33"/>
          <w:sz w:val="21"/>
        </w:rPr>
        <w:t>what they want to achieve</w:t>
      </w:r>
    </w:p>
    <w:p>
      <w:pPr>
        <w:spacing w:after="40"/>
      </w:pPr>
      <w:r>
        <w:rPr>
          <w:b/>
          <w:color w:val="1C1C20"/>
          <w:sz w:val="21"/>
        </w:rPr>
        <w:t xml:space="preserve">[day] / [time]  </w:t>
      </w:r>
      <w:r>
        <w:rPr>
          <w:color w:val="2E2E33"/>
          <w:sz w:val="21"/>
        </w:rPr>
        <w:t>date and time</w:t>
      </w:r>
    </w:p>
    <w:p>
      <w:pPr>
        <w:spacing w:after="40"/>
      </w:pPr>
      <w:r>
        <w:rPr>
          <w:b/>
          <w:color w:val="1C1C20"/>
          <w:sz w:val="21"/>
        </w:rPr>
        <w:t xml:space="preserve">[trigger]  </w:t>
      </w:r>
      <w:r>
        <w:rPr>
          <w:color w:val="2E2E33"/>
          <w:sz w:val="21"/>
        </w:rPr>
        <w:t>reason for contact: hired a rep, growing, running ads...</w:t>
      </w:r>
    </w:p>
    <w:p>
      <w:r>
        <w:rPr>
          <w:i/>
          <w:color w:val="8C8C93"/>
          <w:sz w:val="20"/>
        </w:rPr>
        <w:t>Replace the bracketed fields with your context before sending.</w:t>
      </w:r>
    </w:p>
    <w:p>
      <w:r>
        <w:br w:type="page"/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First contact</w:t>
      </w:r>
    </w:p>
    <w:p>
      <w:r>
        <w:rPr>
          <w:i/>
          <w:color w:val="8C8C93"/>
          <w:sz w:val="20"/>
        </w:rPr>
        <w:t>The first 5 minutes decide everything. Be direct and build connection before selling.</w:t>
      </w:r>
    </w:p>
    <w:p>
      <w:pPr>
        <w:spacing w:before="160" w:after="20"/>
      </w:pPr>
      <w:r>
        <w:rPr>
          <w:b/>
          <w:color w:val="E8430F"/>
          <w:sz w:val="22"/>
        </w:rPr>
        <w:t>01. Inbound, replied to an ad</w:t>
      </w:r>
    </w:p>
    <w:p>
      <w:pPr>
        <w:ind w:left="360"/>
      </w:pPr>
      <w:r>
        <w:rPr>
          <w:color w:val="2E2E33"/>
          <w:sz w:val="23"/>
        </w:rPr>
        <w:t>Hi [Name], this is [your name] from [Company]. I saw you were interested in our material. Can I ask you 2 quick questions to see if it makes sense for us to talk?</w:t>
      </w:r>
    </w:p>
    <w:p>
      <w:pPr>
        <w:spacing w:before="160" w:after="20"/>
      </w:pPr>
      <w:r>
        <w:rPr>
          <w:b/>
          <w:color w:val="E8430F"/>
          <w:sz w:val="22"/>
        </w:rPr>
        <w:t>02. Fast inbound</w:t>
      </w:r>
    </w:p>
    <w:p>
      <w:pPr>
        <w:ind w:left="360"/>
      </w:pPr>
      <w:r>
        <w:rPr>
          <w:color w:val="2E2E33"/>
          <w:sz w:val="23"/>
        </w:rPr>
        <w:t>[Name], thanks for reaching out! So I can point you the right way: is your biggest sales challenge today generating leads or converting the ones already coming in?</w:t>
      </w:r>
    </w:p>
    <w:p>
      <w:pPr>
        <w:spacing w:before="160" w:after="20"/>
      </w:pPr>
      <w:r>
        <w:rPr>
          <w:b/>
          <w:color w:val="E8430F"/>
          <w:sz w:val="22"/>
        </w:rPr>
        <w:t>03. Referral</w:t>
      </w:r>
    </w:p>
    <w:p>
      <w:pPr>
        <w:ind w:left="360"/>
      </w:pPr>
      <w:r>
        <w:rPr>
          <w:color w:val="2E2E33"/>
          <w:sz w:val="23"/>
        </w:rPr>
        <w:t>Hi [Name], how are you? [referrer] mentioned you run sales at [Company] and that it might make sense for us to connect. Do you have 10 minutes this week?</w:t>
      </w:r>
    </w:p>
    <w:p>
      <w:pPr>
        <w:spacing w:before="160" w:after="20"/>
      </w:pPr>
      <w:r>
        <w:rPr>
          <w:b/>
          <w:color w:val="E8430F"/>
          <w:sz w:val="22"/>
        </w:rPr>
        <w:t>04. Direct outbound</w:t>
      </w:r>
    </w:p>
    <w:p>
      <w:pPr>
        <w:ind w:left="360"/>
      </w:pPr>
      <w:r>
        <w:rPr>
          <w:color w:val="2E2E33"/>
          <w:sz w:val="23"/>
        </w:rPr>
        <w:t>Hi [Name], this is [your name]. I'll be direct so I don't waste your time: I help [industry] companies [result]. Can I show you how in 10 minutes?</w:t>
      </w:r>
    </w:p>
    <w:p>
      <w:pPr>
        <w:spacing w:before="160" w:after="20"/>
      </w:pPr>
      <w:r>
        <w:rPr>
          <w:b/>
          <w:color w:val="E8430F"/>
          <w:sz w:val="22"/>
        </w:rPr>
        <w:t>05. Outbound with a trigger</w:t>
      </w:r>
    </w:p>
    <w:p>
      <w:pPr>
        <w:ind w:left="360"/>
      </w:pPr>
      <w:r>
        <w:rPr>
          <w:color w:val="2E2E33"/>
          <w:sz w:val="23"/>
        </w:rPr>
        <w:t>[Name], I saw [Company] is [trigger]. That's usually when sales becomes the bottleneck. Is that the case for you too?</w:t>
      </w:r>
    </w:p>
    <w:p>
      <w:pPr>
        <w:spacing w:before="160" w:after="20"/>
      </w:pPr>
      <w:r>
        <w:rPr>
          <w:b/>
          <w:color w:val="E8430F"/>
          <w:sz w:val="22"/>
        </w:rPr>
        <w:t>06. Re-approach a non-responder</w:t>
      </w:r>
    </w:p>
    <w:p>
      <w:pPr>
        <w:ind w:left="360"/>
      </w:pPr>
      <w:r>
        <w:rPr>
          <w:color w:val="2E2E33"/>
          <w:sz w:val="23"/>
        </w:rPr>
        <w:t>[Name], this may have slipped through. Does it make sense for me to show you in one screenshot how to [result], or would you rather I don't push?</w:t>
      </w:r>
    </w:p>
    <w:p>
      <w:pPr>
        <w:spacing w:before="160" w:after="20"/>
      </w:pPr>
      <w:r>
        <w:rPr>
          <w:b/>
          <w:color w:val="E8430F"/>
          <w:sz w:val="22"/>
        </w:rPr>
        <w:t>07. Qualifying question</w:t>
      </w:r>
    </w:p>
    <w:p>
      <w:pPr>
        <w:ind w:left="360"/>
      </w:pPr>
      <w:r>
        <w:rPr>
          <w:color w:val="2E2E33"/>
          <w:sz w:val="23"/>
        </w:rPr>
        <w:t>Before I take your time: does [Company] already have a sales process running, or do sales today depend more on referrals and the day-to-day?</w:t>
      </w:r>
    </w:p>
    <w:p>
      <w:pPr>
        <w:spacing w:before="160" w:after="20"/>
      </w:pPr>
      <w:r>
        <w:rPr>
          <w:b/>
          <w:color w:val="E8430F"/>
          <w:sz w:val="22"/>
        </w:rPr>
        <w:t>08. Light ice-breaker</w:t>
      </w:r>
    </w:p>
    <w:p>
      <w:pPr>
        <w:ind w:left="360"/>
      </w:pPr>
      <w:r>
        <w:rPr>
          <w:color w:val="2E2E33"/>
          <w:sz w:val="23"/>
        </w:rPr>
        <w:t>Hi [Name]! I promise not to be another pushy salesperson. Can I explain in 2 lines why I'm reaching out?</w:t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Follow-up (D1 to D12 cadence)</w:t>
      </w:r>
    </w:p>
    <w:p>
      <w:r>
        <w:rPr>
          <w:i/>
          <w:color w:val="8C8C93"/>
          <w:sz w:val="20"/>
        </w:rPr>
        <w:t>80% of sales happen between the 5th and the 12th touch. Persist, politely.</w:t>
      </w:r>
    </w:p>
    <w:p>
      <w:pPr>
        <w:spacing w:before="160" w:after="20"/>
      </w:pPr>
      <w:r>
        <w:rPr>
          <w:b/>
          <w:color w:val="E8430F"/>
          <w:sz w:val="22"/>
        </w:rPr>
        <w:t>09. D2</w:t>
      </w:r>
    </w:p>
    <w:p>
      <w:pPr>
        <w:ind w:left="360"/>
      </w:pPr>
      <w:r>
        <w:rPr>
          <w:color w:val="2E2E33"/>
          <w:sz w:val="23"/>
        </w:rPr>
        <w:t>[Name], just circling back so I don't leave you hanging. Did you get a chance to think about what we discussed?</w:t>
      </w:r>
    </w:p>
    <w:p>
      <w:pPr>
        <w:spacing w:before="160" w:after="20"/>
      </w:pPr>
      <w:r>
        <w:rPr>
          <w:b/>
          <w:color w:val="E8430F"/>
          <w:sz w:val="22"/>
        </w:rPr>
        <w:t>10. D3, with proof</w:t>
      </w:r>
    </w:p>
    <w:p>
      <w:pPr>
        <w:ind w:left="360"/>
      </w:pPr>
      <w:r>
        <w:rPr>
          <w:color w:val="2E2E33"/>
          <w:sz w:val="23"/>
        </w:rPr>
        <w:t>[Name], I pulled a case from a company similar to yours that [result]. Want me to send it?</w:t>
      </w:r>
    </w:p>
    <w:p>
      <w:pPr>
        <w:spacing w:before="160" w:after="20"/>
      </w:pPr>
      <w:r>
        <w:rPr>
          <w:b/>
          <w:color w:val="E8430F"/>
          <w:sz w:val="22"/>
        </w:rPr>
        <w:t>11. D5, double prompt</w:t>
      </w:r>
    </w:p>
    <w:p>
      <w:pPr>
        <w:ind w:left="360"/>
      </w:pPr>
      <w:r>
        <w:rPr>
          <w:color w:val="2E2E33"/>
          <w:sz w:val="23"/>
        </w:rPr>
        <w:t>Hi [Name], two options to make it easy: should I call you tomorrow at 10am or 4pm? Let me know which fits.</w:t>
      </w:r>
    </w:p>
    <w:p>
      <w:pPr>
        <w:spacing w:before="160" w:after="20"/>
      </w:pPr>
      <w:r>
        <w:rPr>
          <w:b/>
          <w:color w:val="E8430F"/>
          <w:sz w:val="22"/>
        </w:rPr>
        <w:t>12. D7, value</w:t>
      </w:r>
    </w:p>
    <w:p>
      <w:pPr>
        <w:ind w:left="360"/>
      </w:pPr>
      <w:r>
        <w:rPr>
          <w:color w:val="2E2E33"/>
          <w:sz w:val="23"/>
        </w:rPr>
        <w:t>[Name], this is the kind of thing that changes when you structure sales: [mini result]. Shall we unlock that for you?</w:t>
      </w:r>
    </w:p>
    <w:p>
      <w:pPr>
        <w:spacing w:before="160" w:after="20"/>
      </w:pPr>
      <w:r>
        <w:rPr>
          <w:b/>
          <w:color w:val="E8430F"/>
          <w:sz w:val="22"/>
        </w:rPr>
        <w:t>13. D9, voice note (script)</w:t>
      </w:r>
    </w:p>
    <w:p>
      <w:pPr>
        <w:ind w:left="360"/>
      </w:pPr>
      <w:r>
        <w:rPr>
          <w:color w:val="2E2E33"/>
          <w:sz w:val="23"/>
        </w:rPr>
        <w:t>Hi [Name], recording quickly because text doesn't capture how much this can help you. Message me and I'll explain in 5 minutes.</w:t>
      </w:r>
    </w:p>
    <w:p>
      <w:pPr>
        <w:spacing w:before="160" w:after="20"/>
      </w:pPr>
      <w:r>
        <w:rPr>
          <w:b/>
          <w:color w:val="E8430F"/>
          <w:sz w:val="22"/>
        </w:rPr>
        <w:t>14. D12, break-up</w:t>
      </w:r>
    </w:p>
    <w:p>
      <w:pPr>
        <w:ind w:left="360"/>
      </w:pPr>
      <w:r>
        <w:rPr>
          <w:color w:val="2E2E33"/>
          <w:sz w:val="23"/>
        </w:rPr>
        <w:t>[Name], I'll stop reaching out so I don't become a bother. If [pain] ever becomes an issue again, just message me here. All the best!</w:t>
      </w:r>
    </w:p>
    <w:p>
      <w:pPr>
        <w:spacing w:before="160" w:after="20"/>
      </w:pPr>
      <w:r>
        <w:rPr>
          <w:b/>
          <w:color w:val="E8430F"/>
          <w:sz w:val="22"/>
        </w:rPr>
        <w:t>15. After sending material</w:t>
      </w:r>
    </w:p>
    <w:p>
      <w:pPr>
        <w:ind w:left="360"/>
      </w:pPr>
      <w:r>
        <w:rPr>
          <w:color w:val="2E2E33"/>
          <w:sz w:val="23"/>
        </w:rPr>
        <w:t>Did you get a chance to look at what I sent? What stood out most to you?</w:t>
      </w:r>
    </w:p>
    <w:p>
      <w:pPr>
        <w:spacing w:before="160" w:after="20"/>
      </w:pPr>
      <w:r>
        <w:rPr>
          <w:b/>
          <w:color w:val="E8430F"/>
          <w:sz w:val="22"/>
        </w:rPr>
        <w:t>16. Confirm the calendar</w:t>
      </w:r>
    </w:p>
    <w:p>
      <w:pPr>
        <w:ind w:left="360"/>
      </w:pPr>
      <w:r>
        <w:rPr>
          <w:color w:val="2E2E33"/>
          <w:sz w:val="23"/>
        </w:rPr>
        <w:t>[Name], to lock it in: should I send the invite for [day] at [time] or do you prefer another time?</w:t>
      </w:r>
    </w:p>
    <w:p>
      <w:pPr>
        <w:spacing w:before="160" w:after="20"/>
      </w:pPr>
      <w:r>
        <w:rPr>
          <w:b/>
          <w:color w:val="E8430F"/>
          <w:sz w:val="22"/>
        </w:rPr>
        <w:t>17. Light, with humor</w:t>
      </w:r>
    </w:p>
    <w:p>
      <w:pPr>
        <w:ind w:left="360"/>
      </w:pPr>
      <w:r>
        <w:rPr>
          <w:color w:val="2E2E33"/>
          <w:sz w:val="23"/>
        </w:rPr>
        <w:t>[Name], I'm starting to think my messages got eaten. Does it make sense to keep going, or should I stop here?</w:t>
      </w:r>
    </w:p>
    <w:p>
      <w:pPr>
        <w:spacing w:before="160" w:after="20"/>
      </w:pPr>
      <w:r>
        <w:rPr>
          <w:b/>
          <w:color w:val="E8430F"/>
          <w:sz w:val="22"/>
        </w:rPr>
        <w:t>18. Real scarcity</w:t>
      </w:r>
    </w:p>
    <w:p>
      <w:pPr>
        <w:ind w:left="360"/>
      </w:pPr>
      <w:r>
        <w:rPr>
          <w:color w:val="2E2E33"/>
          <w:sz w:val="23"/>
        </w:rPr>
        <w:t>[Name], I still have 2 diagnostic slots this week. Want to grab one?</w:t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Lead went quiet / re-engagement</w:t>
      </w:r>
    </w:p>
    <w:p>
      <w:r>
        <w:rPr>
          <w:i/>
          <w:color w:val="8C8C93"/>
          <w:sz w:val="20"/>
        </w:rPr>
        <w:t>A cold lead isn't a lost lead. Reopen the conversation without pressure.</w:t>
      </w:r>
    </w:p>
    <w:p>
      <w:pPr>
        <w:spacing w:before="160" w:after="20"/>
      </w:pPr>
      <w:r>
        <w:rPr>
          <w:b/>
          <w:color w:val="E8430F"/>
          <w:sz w:val="22"/>
        </w:rPr>
        <w:t>19. Simple reopen</w:t>
      </w:r>
    </w:p>
    <w:p>
      <w:pPr>
        <w:ind w:left="360"/>
      </w:pPr>
      <w:r>
        <w:rPr>
          <w:color w:val="2E2E33"/>
          <w:sz w:val="23"/>
        </w:rPr>
        <w:t>[Name], it's been a while since we talked. How are sales going over there?</w:t>
      </w:r>
    </w:p>
    <w:p>
      <w:pPr>
        <w:spacing w:before="160" w:after="20"/>
      </w:pPr>
      <w:r>
        <w:rPr>
          <w:b/>
          <w:color w:val="E8430F"/>
          <w:sz w:val="22"/>
        </w:rPr>
        <w:t>20. Thought of you</w:t>
      </w:r>
    </w:p>
    <w:p>
      <w:pPr>
        <w:ind w:left="360"/>
      </w:pPr>
      <w:r>
        <w:rPr>
          <w:color w:val="2E2E33"/>
          <w:sz w:val="23"/>
        </w:rPr>
        <w:t>Hi [Name]! [Company] came to mind today. Did that project to structure sales ever get off the ground?</w:t>
      </w:r>
    </w:p>
    <w:p>
      <w:pPr>
        <w:spacing w:before="160" w:after="20"/>
      </w:pPr>
      <w:r>
        <w:rPr>
          <w:b/>
          <w:color w:val="E8430F"/>
          <w:sz w:val="22"/>
        </w:rPr>
        <w:t>21. Relevant update</w:t>
      </w:r>
    </w:p>
    <w:p>
      <w:pPr>
        <w:ind w:left="360"/>
      </w:pPr>
      <w:r>
        <w:rPr>
          <w:color w:val="2E2E33"/>
          <w:sz w:val="23"/>
        </w:rPr>
        <w:t>[Name], I have an update that fits exactly what you told me. Can I send it?</w:t>
      </w:r>
    </w:p>
    <w:p>
      <w:pPr>
        <w:spacing w:before="160" w:after="20"/>
      </w:pPr>
      <w:r>
        <w:rPr>
          <w:b/>
          <w:color w:val="E8430F"/>
          <w:sz w:val="22"/>
        </w:rPr>
        <w:t>22. Casual</w:t>
      </w:r>
    </w:p>
    <w:p>
      <w:pPr>
        <w:ind w:left="360"/>
      </w:pPr>
      <w:r>
        <w:rPr>
          <w:color w:val="2E2E33"/>
          <w:sz w:val="23"/>
        </w:rPr>
        <w:t>Did I disappear? Did you? Kidding. If it still makes sense to pick this up, I'm here.</w:t>
      </w:r>
    </w:p>
    <w:p>
      <w:pPr>
        <w:spacing w:before="160" w:after="20"/>
      </w:pPr>
      <w:r>
        <w:rPr>
          <w:b/>
          <w:color w:val="E8430F"/>
          <w:sz w:val="22"/>
        </w:rPr>
        <w:t>23. Close or continue</w:t>
      </w:r>
    </w:p>
    <w:p>
      <w:pPr>
        <w:ind w:left="360"/>
      </w:pPr>
      <w:r>
        <w:rPr>
          <w:color w:val="2E2E33"/>
          <w:sz w:val="23"/>
        </w:rPr>
        <w:t>[Name], if it's not a priority right now, no problem. Just tell me: should I reach out in 30 days, or would you rather I close it out?</w:t>
      </w:r>
    </w:p>
    <w:p>
      <w:pPr>
        <w:spacing w:before="160" w:after="20"/>
      </w:pPr>
      <w:r>
        <w:rPr>
          <w:b/>
          <w:color w:val="E8430F"/>
          <w:sz w:val="22"/>
        </w:rPr>
        <w:t>24. Check for change</w:t>
      </w:r>
    </w:p>
    <w:p>
      <w:pPr>
        <w:ind w:left="360"/>
      </w:pPr>
      <w:r>
        <w:rPr>
          <w:color w:val="2E2E33"/>
          <w:sz w:val="23"/>
        </w:rPr>
        <w:t>Hi [Name], reaching out to see if anything changed since last time. Still dealing with [pain]?</w:t>
      </w:r>
    </w:p>
    <w:p>
      <w:pPr>
        <w:spacing w:before="160" w:after="20"/>
      </w:pPr>
      <w:r>
        <w:rPr>
          <w:b/>
          <w:color w:val="E8430F"/>
          <w:sz w:val="22"/>
        </w:rPr>
        <w:t>25. Last one here</w:t>
      </w:r>
    </w:p>
    <w:p>
      <w:pPr>
        <w:ind w:left="360"/>
      </w:pPr>
      <w:r>
        <w:rPr>
          <w:color w:val="2E2E33"/>
          <w:sz w:val="23"/>
        </w:rPr>
        <w:t>[Name], last try on my end: is it worth 10 minutes this week, or should I leave it for later?</w:t>
      </w:r>
    </w:p>
    <w:p>
      <w:pPr>
        <w:spacing w:before="160" w:after="20"/>
      </w:pPr>
      <w:r>
        <w:rPr>
          <w:b/>
          <w:color w:val="E8430F"/>
          <w:sz w:val="22"/>
        </w:rPr>
        <w:t>26. Re-engagement question</w:t>
      </w:r>
    </w:p>
    <w:p>
      <w:pPr>
        <w:ind w:left="360"/>
      </w:pPr>
      <w:r>
        <w:rPr>
          <w:color w:val="2E2E33"/>
          <w:sz w:val="23"/>
        </w:rPr>
        <w:t>Picking our chat back up, [Name]. Today, would you solve [pain] in-house or with outside help?</w:t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After a no-show</w:t>
      </w:r>
    </w:p>
    <w:p>
      <w:r>
        <w:rPr>
          <w:i/>
          <w:color w:val="8C8C93"/>
          <w:sz w:val="20"/>
        </w:rPr>
        <w:t>No-shows are normal. Reschedule with zero guilt and total ease.</w:t>
      </w:r>
    </w:p>
    <w:p>
      <w:pPr>
        <w:spacing w:before="160" w:after="20"/>
      </w:pPr>
      <w:r>
        <w:rPr>
          <w:b/>
          <w:color w:val="E8430F"/>
          <w:sz w:val="22"/>
        </w:rPr>
        <w:t>27. Everything ok?</w:t>
      </w:r>
    </w:p>
    <w:p>
      <w:pPr>
        <w:ind w:left="360"/>
      </w:pPr>
      <w:r>
        <w:rPr>
          <w:color w:val="2E2E33"/>
          <w:sz w:val="23"/>
        </w:rPr>
        <w:t>[Name], I think our call today didn't happen. Did something come up? Shall we reschedule?</w:t>
      </w:r>
    </w:p>
    <w:p>
      <w:pPr>
        <w:spacing w:before="160" w:after="20"/>
      </w:pPr>
      <w:r>
        <w:rPr>
          <w:b/>
          <w:color w:val="E8430F"/>
          <w:sz w:val="22"/>
        </w:rPr>
        <w:t>28. No stress</w:t>
      </w:r>
    </w:p>
    <w:p>
      <w:pPr>
        <w:ind w:left="360"/>
      </w:pPr>
      <w:r>
        <w:rPr>
          <w:color w:val="2E2E33"/>
          <w:sz w:val="23"/>
        </w:rPr>
        <w:t>Hi [Name], I waited for you on the call. No stress, things happen. Does tomorrow at the same time work?</w:t>
      </w:r>
    </w:p>
    <w:p>
      <w:pPr>
        <w:spacing w:before="160" w:after="20"/>
      </w:pPr>
      <w:r>
        <w:rPr>
          <w:b/>
          <w:color w:val="E8430F"/>
          <w:sz w:val="22"/>
        </w:rPr>
        <w:t>29. Two time slots</w:t>
      </w:r>
    </w:p>
    <w:p>
      <w:pPr>
        <w:ind w:left="360"/>
      </w:pPr>
      <w:r>
        <w:rPr>
          <w:color w:val="2E2E33"/>
          <w:sz w:val="23"/>
        </w:rPr>
        <w:t>[Name], I'll send 2 times to reschedule. Which do you prefer: [op1] or [op2]?</w:t>
      </w:r>
    </w:p>
    <w:p>
      <w:pPr>
        <w:spacing w:before="160" w:after="20"/>
      </w:pPr>
      <w:r>
        <w:rPr>
          <w:b/>
          <w:color w:val="E8430F"/>
          <w:sz w:val="22"/>
        </w:rPr>
        <w:t>30. Be straight</w:t>
      </w:r>
    </w:p>
    <w:p>
      <w:pPr>
        <w:ind w:left="360"/>
      </w:pPr>
      <w:r>
        <w:rPr>
          <w:color w:val="2E2E33"/>
          <w:sz w:val="23"/>
        </w:rPr>
        <w:t>Missed the call, [Name]? If you changed your mind, feel free to say so. If it was just a busy day, I'll rebook now.</w:t>
      </w:r>
    </w:p>
    <w:p>
      <w:pPr>
        <w:spacing w:before="160" w:after="20"/>
      </w:pPr>
      <w:r>
        <w:rPr>
          <w:b/>
          <w:color w:val="E8430F"/>
          <w:sz w:val="22"/>
        </w:rPr>
        <w:t>31. Last reschedule</w:t>
      </w:r>
    </w:p>
    <w:p>
      <w:pPr>
        <w:ind w:left="360"/>
      </w:pPr>
      <w:r>
        <w:rPr>
          <w:color w:val="2E2E33"/>
          <w:sz w:val="23"/>
        </w:rPr>
        <w:t>[Name], last attempt to rebook. Give me a day that works and I'll fit around you.</w:t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After the meeting / sending a proposal</w:t>
      </w:r>
    </w:p>
    <w:p>
      <w:r>
        <w:rPr>
          <w:i/>
          <w:color w:val="8C8C93"/>
          <w:sz w:val="20"/>
        </w:rPr>
        <w:t>The money is in the proposal follow-up. Don't send and vanish.</w:t>
      </w:r>
    </w:p>
    <w:p>
      <w:pPr>
        <w:spacing w:before="160" w:after="20"/>
      </w:pPr>
      <w:r>
        <w:rPr>
          <w:b/>
          <w:color w:val="E8430F"/>
          <w:sz w:val="22"/>
        </w:rPr>
        <w:t>32. Set up the send</w:t>
      </w:r>
    </w:p>
    <w:p>
      <w:pPr>
        <w:ind w:left="360"/>
      </w:pPr>
      <w:r>
        <w:rPr>
          <w:color w:val="2E2E33"/>
          <w:sz w:val="23"/>
        </w:rPr>
        <w:t>[Name], thanks for the conversation! As agreed, I'll send the proposal by [day]. Sound good?</w:t>
      </w:r>
    </w:p>
    <w:p>
      <w:pPr>
        <w:spacing w:before="160" w:after="20"/>
      </w:pPr>
      <w:r>
        <w:rPr>
          <w:b/>
          <w:color w:val="E8430F"/>
          <w:sz w:val="22"/>
        </w:rPr>
        <w:t>33. Value recap</w:t>
      </w:r>
    </w:p>
    <w:p>
      <w:pPr>
        <w:ind w:left="360"/>
      </w:pPr>
      <w:r>
        <w:rPr>
          <w:color w:val="2E2E33"/>
          <w:sz w:val="23"/>
        </w:rPr>
        <w:t>Great talk, [Name]! What makes most sense for [Company]: [3 points]. Proposal on the way.</w:t>
      </w:r>
    </w:p>
    <w:p>
      <w:pPr>
        <w:spacing w:before="160" w:after="20"/>
      </w:pPr>
      <w:r>
        <w:rPr>
          <w:b/>
          <w:color w:val="E8430F"/>
          <w:sz w:val="22"/>
        </w:rPr>
        <w:t>34. Offer a walkthrough</w:t>
      </w:r>
    </w:p>
    <w:p>
      <w:pPr>
        <w:ind w:left="360"/>
      </w:pPr>
      <w:r>
        <w:rPr>
          <w:color w:val="2E2E33"/>
          <w:sz w:val="23"/>
        </w:rPr>
        <w:t>[Name], proposal sent. Want to book 15 minutes for me to walk you through it?</w:t>
      </w:r>
    </w:p>
    <w:p>
      <w:pPr>
        <w:spacing w:before="160" w:after="20"/>
      </w:pPr>
      <w:r>
        <w:rPr>
          <w:b/>
          <w:color w:val="E8430F"/>
          <w:sz w:val="22"/>
        </w:rPr>
        <w:t>35. Check they read it</w:t>
      </w:r>
    </w:p>
    <w:p>
      <w:pPr>
        <w:ind w:left="360"/>
      </w:pPr>
      <w:r>
        <w:rPr>
          <w:color w:val="2E2E33"/>
          <w:sz w:val="23"/>
        </w:rPr>
        <w:t>Did you get to see the proposal, [Name]? Any questions I can clear up right now?</w:t>
      </w:r>
    </w:p>
    <w:p>
      <w:pPr>
        <w:spacing w:before="160" w:after="20"/>
      </w:pPr>
      <w:r>
        <w:rPr>
          <w:b/>
          <w:color w:val="E8430F"/>
          <w:sz w:val="22"/>
        </w:rPr>
        <w:t>36. Isolate the objection</w:t>
      </w:r>
    </w:p>
    <w:p>
      <w:pPr>
        <w:ind w:left="360"/>
      </w:pPr>
      <w:r>
        <w:rPr>
          <w:color w:val="2E2E33"/>
          <w:sz w:val="23"/>
        </w:rPr>
        <w:t>[Name], to help you decide: what's still giving you pause, the price or the start date?</w:t>
      </w:r>
    </w:p>
    <w:p>
      <w:pPr>
        <w:spacing w:before="160" w:after="20"/>
      </w:pPr>
      <w:r>
        <w:rPr>
          <w:b/>
          <w:color w:val="E8430F"/>
          <w:sz w:val="22"/>
        </w:rPr>
        <w:t>37. Reserve the spot</w:t>
      </w:r>
    </w:p>
    <w:p>
      <w:pPr>
        <w:ind w:left="360"/>
      </w:pPr>
      <w:r>
        <w:rPr>
          <w:color w:val="2E2E33"/>
          <w:sz w:val="23"/>
        </w:rPr>
        <w:t>[Name], we can start as early as [date]. Want me to reserve that spot for you?</w:t>
      </w:r>
    </w:p>
    <w:p>
      <w:pPr>
        <w:spacing w:before="200"/>
      </w:pPr>
      <w:r>
        <w:rPr>
          <w:b/>
          <w:color w:val="E8430F"/>
          <w:sz w:val="26"/>
        </w:rPr>
        <w:t xml:space="preserve">[Text / DM]  </w:t>
      </w:r>
      <w:r>
        <w:rPr>
          <w:b/>
          <w:color w:val="1C1C20"/>
          <w:sz w:val="32"/>
        </w:rPr>
        <w:t>Post-sale and referrals</w:t>
      </w:r>
    </w:p>
    <w:p>
      <w:r>
        <w:rPr>
          <w:i/>
          <w:color w:val="8C8C93"/>
          <w:sz w:val="20"/>
        </w:rPr>
        <w:t>A happy customer is your best acquisition channel. Ask for the referral.</w:t>
      </w:r>
    </w:p>
    <w:p>
      <w:pPr>
        <w:spacing w:before="160" w:after="20"/>
      </w:pPr>
      <w:r>
        <w:rPr>
          <w:b/>
          <w:color w:val="E8430F"/>
          <w:sz w:val="22"/>
        </w:rPr>
        <w:t>38. Welcome</w:t>
      </w:r>
    </w:p>
    <w:p>
      <w:pPr>
        <w:ind w:left="360"/>
      </w:pPr>
      <w:r>
        <w:rPr>
          <w:color w:val="2E2E33"/>
          <w:sz w:val="23"/>
        </w:rPr>
        <w:t>[Name], great to have you with us! Next step: [onboarding]. I'll send everything organized.</w:t>
      </w:r>
    </w:p>
    <w:p>
      <w:pPr>
        <w:spacing w:before="160" w:after="20"/>
      </w:pPr>
      <w:r>
        <w:rPr>
          <w:b/>
          <w:color w:val="E8430F"/>
          <w:sz w:val="22"/>
        </w:rPr>
        <w:t>39. First week</w:t>
      </w:r>
    </w:p>
    <w:p>
      <w:pPr>
        <w:ind w:left="360"/>
      </w:pPr>
      <w:r>
        <w:rPr>
          <w:color w:val="2E2E33"/>
          <w:sz w:val="23"/>
        </w:rPr>
        <w:t>[Name], how was your first week? Anything I can unblock for you?</w:t>
      </w:r>
    </w:p>
    <w:p>
      <w:pPr>
        <w:spacing w:before="160" w:after="20"/>
      </w:pPr>
      <w:r>
        <w:rPr>
          <w:b/>
          <w:color w:val="E8430F"/>
          <w:sz w:val="22"/>
        </w:rPr>
        <w:t>40. Celebrate the result</w:t>
      </w:r>
    </w:p>
    <w:p>
      <w:pPr>
        <w:ind w:left="360"/>
      </w:pPr>
      <w:r>
        <w:rPr>
          <w:color w:val="2E2E33"/>
          <w:sz w:val="23"/>
        </w:rPr>
        <w:t>[Name], I'm thrilled about [win]! Do you know anyone who also needs this?</w:t>
      </w:r>
    </w:p>
    <w:p>
      <w:pPr>
        <w:spacing w:before="160" w:after="20"/>
      </w:pPr>
      <w:r>
        <w:rPr>
          <w:b/>
          <w:color w:val="E8430F"/>
          <w:sz w:val="22"/>
        </w:rPr>
        <w:t>41. Referral ask</w:t>
      </w:r>
    </w:p>
    <w:p>
      <w:pPr>
        <w:ind w:left="360"/>
      </w:pPr>
      <w:r>
        <w:rPr>
          <w:color w:val="2E2E33"/>
          <w:sz w:val="23"/>
        </w:rPr>
        <w:t>[Name], a referral is the biggest compliment I can get. Are there 1 or 2 people I should meet?</w:t>
      </w:r>
    </w:p>
    <w:p>
      <w:pPr>
        <w:spacing w:before="160" w:after="20"/>
      </w:pPr>
      <w:r>
        <w:rPr>
          <w:b/>
          <w:color w:val="E8430F"/>
          <w:sz w:val="22"/>
        </w:rPr>
        <w:t>42. Testimonial ask</w:t>
      </w:r>
    </w:p>
    <w:p>
      <w:pPr>
        <w:ind w:left="360"/>
      </w:pPr>
      <w:r>
        <w:rPr>
          <w:color w:val="2E2E33"/>
          <w:sz w:val="23"/>
        </w:rPr>
        <w:t>[Name], if you could send me one line about your experience, it helps a ton. Be totally honest.</w:t>
      </w:r>
    </w:p>
    <w:p>
      <w:pPr>
        <w:spacing w:before="160" w:after="20"/>
      </w:pPr>
      <w:r>
        <w:rPr>
          <w:b/>
          <w:color w:val="E8430F"/>
          <w:sz w:val="22"/>
        </w:rPr>
        <w:t>43. Soft upsell</w:t>
      </w:r>
    </w:p>
    <w:p>
      <w:pPr>
        <w:ind w:left="360"/>
      </w:pPr>
      <w:r>
        <w:rPr>
          <w:color w:val="2E2E33"/>
          <w:sz w:val="23"/>
        </w:rPr>
        <w:t>[Name], we just launched [new thing] that fits your current stage. Want to take a look?</w:t>
      </w:r>
    </w:p>
    <w:p>
      <w:pPr>
        <w:spacing w:before="200"/>
      </w:pPr>
      <w:r>
        <w:rPr>
          <w:b/>
          <w:color w:val="E8430F"/>
          <w:sz w:val="26"/>
        </w:rPr>
        <w:t xml:space="preserve">[LinkedIn / Instagram]  </w:t>
      </w:r>
      <w:r>
        <w:rPr>
          <w:b/>
          <w:color w:val="1C1C20"/>
          <w:sz w:val="32"/>
        </w:rPr>
        <w:t>Social selling</w:t>
      </w:r>
    </w:p>
    <w:p>
      <w:r>
        <w:rPr>
          <w:i/>
          <w:color w:val="8C8C93"/>
          <w:sz w:val="20"/>
        </w:rPr>
        <w:t>Connect, add value, and only then invite them to talk. Don't sell up front.</w:t>
      </w:r>
    </w:p>
    <w:p>
      <w:pPr>
        <w:spacing w:before="160" w:after="20"/>
      </w:pPr>
      <w:r>
        <w:rPr>
          <w:b/>
          <w:color w:val="E8430F"/>
          <w:sz w:val="22"/>
        </w:rPr>
        <w:t>44. Connection request</w:t>
      </w:r>
    </w:p>
    <w:p>
      <w:pPr>
        <w:ind w:left="360"/>
      </w:pPr>
      <w:r>
        <w:rPr>
          <w:color w:val="2E2E33"/>
          <w:sz w:val="23"/>
        </w:rPr>
        <w:t>Hi [Name], I follow [Company]'s work in [industry]. I'm here to add to the network and swap ideas about sales. Let's connect?</w:t>
      </w:r>
    </w:p>
    <w:p>
      <w:pPr>
        <w:spacing w:before="160" w:after="20"/>
      </w:pPr>
      <w:r>
        <w:rPr>
          <w:b/>
          <w:color w:val="E8430F"/>
          <w:sz w:val="22"/>
        </w:rPr>
        <w:t>45. After connecting</w:t>
      </w:r>
    </w:p>
    <w:p>
      <w:pPr>
        <w:ind w:left="360"/>
      </w:pPr>
      <w:r>
        <w:rPr>
          <w:color w:val="2E2E33"/>
          <w:sz w:val="23"/>
        </w:rPr>
        <w:t>Thanks for accepting, [Name]! I like what [Company] does. What's been working best for you in acquisition lately?</w:t>
      </w:r>
    </w:p>
    <w:p>
      <w:pPr>
        <w:spacing w:before="160" w:after="20"/>
      </w:pPr>
      <w:r>
        <w:rPr>
          <w:b/>
          <w:color w:val="E8430F"/>
          <w:sz w:val="22"/>
        </w:rPr>
        <w:t>46. Comment becomes a DM</w:t>
      </w:r>
    </w:p>
    <w:p>
      <w:pPr>
        <w:ind w:left="360"/>
      </w:pPr>
      <w:r>
        <w:rPr>
          <w:color w:val="2E2E33"/>
          <w:sz w:val="23"/>
        </w:rPr>
        <w:t>[Name], I liked your point about [topic]. I deal with that every day, can I send you a perspective that might help?</w:t>
      </w:r>
    </w:p>
    <w:p>
      <w:pPr>
        <w:spacing w:before="160" w:after="20"/>
      </w:pPr>
      <w:r>
        <w:rPr>
          <w:b/>
          <w:color w:val="E8430F"/>
          <w:sz w:val="22"/>
        </w:rPr>
        <w:t>47. Content hook</w:t>
      </w:r>
    </w:p>
    <w:p>
      <w:pPr>
        <w:ind w:left="360"/>
      </w:pPr>
      <w:r>
        <w:rPr>
          <w:color w:val="2E2E33"/>
          <w:sz w:val="23"/>
        </w:rPr>
        <w:t>[Name], I published something right in line with the challenge you mentioned. Can I send it here?</w:t>
      </w:r>
    </w:p>
    <w:p>
      <w:pPr>
        <w:spacing w:before="160" w:after="20"/>
      </w:pPr>
      <w:r>
        <w:rPr>
          <w:b/>
          <w:color w:val="E8430F"/>
          <w:sz w:val="22"/>
        </w:rPr>
        <w:t>48. Subtle follow-up</w:t>
      </w:r>
    </w:p>
    <w:p>
      <w:pPr>
        <w:ind w:left="360"/>
      </w:pPr>
      <w:r>
        <w:rPr>
          <w:color w:val="2E2E33"/>
          <w:sz w:val="23"/>
        </w:rPr>
        <w:t>[Name], I don't want to be intrusive. If it makes sense to talk about [topic], just give me the signal.</w:t>
      </w:r>
    </w:p>
    <w:p>
      <w:pPr>
        <w:spacing w:before="160" w:after="20"/>
      </w:pPr>
      <w:r>
        <w:rPr>
          <w:b/>
          <w:color w:val="E8430F"/>
          <w:sz w:val="22"/>
        </w:rPr>
        <w:t>49. Invite to a call</w:t>
      </w:r>
    </w:p>
    <w:p>
      <w:pPr>
        <w:ind w:left="360"/>
      </w:pPr>
      <w:r>
        <w:rPr>
          <w:color w:val="2E2E33"/>
          <w:sz w:val="23"/>
        </w:rPr>
        <w:t>[Name], I think in 15 minutes I can show you something useful, even if you never work with me. Up for it?</w:t>
      </w:r>
    </w:p>
    <w:p>
      <w:pPr>
        <w:spacing w:before="160" w:after="20"/>
      </w:pPr>
      <w:r>
        <w:rPr>
          <w:b/>
          <w:color w:val="E8430F"/>
          <w:sz w:val="22"/>
        </w:rPr>
        <w:t>50. Qualifying question</w:t>
      </w:r>
    </w:p>
    <w:p>
      <w:pPr>
        <w:ind w:left="360"/>
      </w:pPr>
      <w:r>
        <w:rPr>
          <w:color w:val="2E2E33"/>
          <w:sz w:val="23"/>
        </w:rPr>
        <w:t>[Name], honest question: is [Company]'s sales today more predictable, or still full of ups and downs?</w:t>
      </w:r>
    </w:p>
    <w:p>
      <w:pPr>
        <w:spacing w:before="160" w:after="20"/>
      </w:pPr>
      <w:r>
        <w:rPr>
          <w:b/>
          <w:color w:val="E8430F"/>
          <w:sz w:val="22"/>
        </w:rPr>
        <w:t>51. New-role trigger</w:t>
      </w:r>
    </w:p>
    <w:p>
      <w:pPr>
        <w:ind w:left="360"/>
      </w:pPr>
      <w:r>
        <w:rPr>
          <w:color w:val="2E2E33"/>
          <w:sz w:val="23"/>
        </w:rPr>
        <w:t>Congrats on the new role at [Company], [Name]! The start of a leadership run is the perfect time to organize sales. Can we swap ideas?</w:t>
      </w:r>
    </w:p>
    <w:p>
      <w:pPr>
        <w:spacing w:before="160" w:after="20"/>
      </w:pPr>
      <w:r>
        <w:rPr>
          <w:b/>
          <w:color w:val="E8430F"/>
          <w:sz w:val="22"/>
        </w:rPr>
        <w:t>52. Reactivate an old connection</w:t>
      </w:r>
    </w:p>
    <w:p>
      <w:pPr>
        <w:ind w:left="360"/>
      </w:pPr>
      <w:r>
        <w:rPr>
          <w:color w:val="2E2E33"/>
          <w:sz w:val="23"/>
        </w:rPr>
        <w:t>[Name], we've been connected for a while but never actually talked. How's [Company]'s sales looking in 2026?</w:t>
      </w:r>
    </w:p>
    <w:p>
      <w:pPr>
        <w:spacing w:before="160" w:after="20"/>
      </w:pPr>
      <w:r>
        <w:rPr>
          <w:b/>
          <w:color w:val="E8430F"/>
          <w:sz w:val="22"/>
        </w:rPr>
        <w:t>53. Offer the lead magnet</w:t>
      </w:r>
    </w:p>
    <w:p>
      <w:pPr>
        <w:ind w:left="360"/>
      </w:pPr>
      <w:r>
        <w:rPr>
          <w:color w:val="2E2E33"/>
          <w:sz w:val="23"/>
        </w:rPr>
        <w:t>[Name], I have a free diagnostic that shows where sales loses deals. Want the link?</w:t>
      </w:r>
    </w:p>
    <w:p>
      <w:pPr>
        <w:spacing w:before="160" w:after="20"/>
      </w:pPr>
      <w:r>
        <w:rPr>
          <w:b/>
          <w:color w:val="E8430F"/>
          <w:sz w:val="22"/>
        </w:rPr>
        <w:t>54. Short story</w:t>
      </w:r>
    </w:p>
    <w:p>
      <w:pPr>
        <w:ind w:left="360"/>
      </w:pPr>
      <w:r>
        <w:rPr>
          <w:color w:val="2E2E33"/>
          <w:sz w:val="23"/>
        </w:rPr>
        <w:t>[Name], last week a client in your space [result]. Can I tell you quickly what changed?</w:t>
      </w:r>
    </w:p>
    <w:p>
      <w:pPr>
        <w:spacing w:before="160" w:after="20"/>
      </w:pPr>
      <w:r>
        <w:rPr>
          <w:b/>
          <w:color w:val="E8430F"/>
          <w:sz w:val="22"/>
        </w:rPr>
        <w:t>55. Move to a call</w:t>
      </w:r>
    </w:p>
    <w:p>
      <w:pPr>
        <w:ind w:left="360"/>
      </w:pPr>
      <w:r>
        <w:rPr>
          <w:color w:val="2E2E33"/>
          <w:sz w:val="23"/>
        </w:rPr>
        <w:t>[Name], instead of texting back and forth, how about 15 minutes on [day]? I'll send the invite.</w:t>
      </w:r>
    </w:p>
    <w:p>
      <w:pPr>
        <w:spacing w:before="200"/>
      </w:pPr>
      <w:r>
        <w:rPr>
          <w:b/>
          <w:color w:val="E8430F"/>
          <w:sz w:val="26"/>
        </w:rPr>
        <w:t xml:space="preserve">[Email]  </w:t>
      </w:r>
      <w:r>
        <w:rPr>
          <w:b/>
          <w:color w:val="1C1C20"/>
          <w:sz w:val="32"/>
        </w:rPr>
        <w:t>Cold outreach (subject + body)</w:t>
      </w:r>
    </w:p>
    <w:p>
      <w:r>
        <w:rPr>
          <w:i/>
          <w:color w:val="8C8C93"/>
          <w:sz w:val="20"/>
        </w:rPr>
        <w:t>Short, personal subject. One idea per email. Always a clear next step.</w:t>
      </w:r>
    </w:p>
    <w:p>
      <w:pPr>
        <w:spacing w:before="160" w:after="20"/>
      </w:pPr>
      <w:r>
        <w:rPr>
          <w:b/>
          <w:color w:val="E8430F"/>
          <w:sz w:val="22"/>
        </w:rPr>
        <w:t>56. Subject: [Company] + predictability</w:t>
      </w:r>
    </w:p>
    <w:p>
      <w:pPr>
        <w:ind w:left="360"/>
      </w:pPr>
      <w:r>
        <w:rPr>
          <w:color w:val="2E2E33"/>
          <w:sz w:val="23"/>
        </w:rPr>
        <w:t>Hi [Name], I help [industry] companies move from guesswork to selling with a process. I saw [Company] [trigger]. Does 15 minutes this week make sense? Best, [your name].</w:t>
      </w:r>
    </w:p>
    <w:p>
      <w:pPr>
        <w:spacing w:before="160" w:after="20"/>
      </w:pPr>
      <w:r>
        <w:rPr>
          <w:b/>
          <w:color w:val="E8430F"/>
          <w:sz w:val="22"/>
        </w:rPr>
        <w:t>57. Subject: an idea for [Company]</w:t>
      </w:r>
    </w:p>
    <w:p>
      <w:pPr>
        <w:ind w:left="360"/>
      </w:pPr>
      <w:r>
        <w:rPr>
          <w:color w:val="2E2E33"/>
          <w:sz w:val="23"/>
        </w:rPr>
        <w:t>[Name], I noticed [observation]. I have a quick idea that could [result]. Should I reply here, or would you prefer a 15-minute call?</w:t>
      </w:r>
    </w:p>
    <w:p>
      <w:pPr>
        <w:spacing w:before="160" w:after="20"/>
      </w:pPr>
      <w:r>
        <w:rPr>
          <w:b/>
          <w:color w:val="E8430F"/>
          <w:sz w:val="22"/>
        </w:rPr>
        <w:t>58. Subject: how [similar company] [result]</w:t>
      </w:r>
    </w:p>
    <w:p>
      <w:pPr>
        <w:ind w:left="360"/>
      </w:pPr>
      <w:r>
        <w:rPr>
          <w:color w:val="2E2E33"/>
          <w:sz w:val="23"/>
        </w:rPr>
        <w:t>[Name], we helped [similar company] [result] in [time]. I believe we can do something similar at [Company]. Want me to send the case?</w:t>
      </w:r>
    </w:p>
    <w:p>
      <w:pPr>
        <w:spacing w:before="160" w:after="20"/>
      </w:pPr>
      <w:r>
        <w:rPr>
          <w:b/>
          <w:color w:val="E8430F"/>
          <w:sz w:val="22"/>
        </w:rPr>
        <w:t>59. Follow-up 1</w:t>
      </w:r>
    </w:p>
    <w:p>
      <w:pPr>
        <w:ind w:left="360"/>
      </w:pPr>
      <w:r>
        <w:rPr>
          <w:color w:val="2E2E33"/>
          <w:sz w:val="23"/>
        </w:rPr>
        <w:t>[Name], just bumping this in case it slipped by. Worth a chat?</w:t>
      </w:r>
    </w:p>
    <w:p>
      <w:pPr>
        <w:spacing w:before="160" w:after="20"/>
      </w:pPr>
      <w:r>
        <w:rPr>
          <w:b/>
          <w:color w:val="E8430F"/>
          <w:sz w:val="22"/>
        </w:rPr>
        <w:t>60. Follow-up 2, with value</w:t>
      </w:r>
    </w:p>
    <w:p>
      <w:pPr>
        <w:ind w:left="360"/>
      </w:pPr>
      <w:r>
        <w:rPr>
          <w:color w:val="2E2E33"/>
          <w:sz w:val="23"/>
        </w:rPr>
        <w:t>[Name], leaving a resource here that shows [topic]. If it makes sense, let's talk.</w:t>
      </w:r>
    </w:p>
    <w:p>
      <w:pPr>
        <w:spacing w:before="160" w:after="20"/>
      </w:pPr>
      <w:r>
        <w:rPr>
          <w:b/>
          <w:color w:val="E8430F"/>
          <w:sz w:val="22"/>
        </w:rPr>
        <w:t>61. Break-up</w:t>
      </w:r>
    </w:p>
    <w:p>
      <w:pPr>
        <w:ind w:left="360"/>
      </w:pPr>
      <w:r>
        <w:rPr>
          <w:color w:val="2E2E33"/>
          <w:sz w:val="23"/>
        </w:rPr>
        <w:t>[Name], since I haven't heard back, I'll close this out so I don't bother you. If you'd like to pick it up, just reply. All the best!</w:t>
      </w:r>
    </w:p>
    <w:p>
      <w:pPr>
        <w:spacing w:before="160" w:after="20"/>
      </w:pPr>
      <w:r>
        <w:rPr>
          <w:b/>
          <w:color w:val="E8430F"/>
          <w:sz w:val="22"/>
        </w:rPr>
        <w:t>62. Problem and solution</w:t>
      </w:r>
    </w:p>
    <w:p>
      <w:pPr>
        <w:ind w:left="360"/>
      </w:pPr>
      <w:r>
        <w:rPr>
          <w:color w:val="2E2E33"/>
          <w:sz w:val="23"/>
        </w:rPr>
        <w:t>[Name], most [industry] companies lose deals between the 3rd and 12th touch for lack of a cadence. That's exactly what we fix. Can I show you how?</w:t>
      </w:r>
    </w:p>
    <w:p>
      <w:pPr>
        <w:spacing w:before="160" w:after="20"/>
      </w:pPr>
      <w:r>
        <w:rPr>
          <w:b/>
          <w:color w:val="E8430F"/>
          <w:sz w:val="22"/>
        </w:rPr>
        <w:t>63. Single question</w:t>
      </w:r>
    </w:p>
    <w:p>
      <w:pPr>
        <w:ind w:left="360"/>
      </w:pPr>
      <w:r>
        <w:rPr>
          <w:color w:val="2E2E33"/>
          <w:sz w:val="23"/>
        </w:rPr>
        <w:t>[Name], one question: what most blocks [Company]'s growth today, generating leads or converting them?</w:t>
      </w:r>
    </w:p>
    <w:p>
      <w:pPr>
        <w:spacing w:before="160" w:after="20"/>
      </w:pPr>
      <w:r>
        <w:rPr>
          <w:b/>
          <w:color w:val="E8430F"/>
          <w:sz w:val="22"/>
        </w:rPr>
        <w:t>64. Re-engagement</w:t>
      </w:r>
    </w:p>
    <w:p>
      <w:pPr>
        <w:ind w:left="360"/>
      </w:pPr>
      <w:r>
        <w:rPr>
          <w:color w:val="2E2E33"/>
          <w:sz w:val="23"/>
        </w:rPr>
        <w:t>[Name], it's been a while. Anything change in [Company]'s sales? I have an update that could help.</w:t>
      </w:r>
    </w:p>
    <w:p>
      <w:pPr>
        <w:spacing w:before="160" w:after="20"/>
      </w:pPr>
      <w:r>
        <w:rPr>
          <w:b/>
          <w:color w:val="E8430F"/>
          <w:sz w:val="22"/>
        </w:rPr>
        <w:t>65. Video invite</w:t>
      </w:r>
    </w:p>
    <w:p>
      <w:pPr>
        <w:ind w:left="360"/>
      </w:pPr>
      <w:r>
        <w:rPr>
          <w:color w:val="2E2E33"/>
          <w:sz w:val="23"/>
        </w:rPr>
        <w:t>[Name], I recorded a 2-minute video showing an idea for [Company]. Want the link?</w:t>
      </w:r>
    </w:p>
    <w:p>
      <w:pPr>
        <w:spacing w:before="200"/>
      </w:pPr>
      <w:r>
        <w:rPr>
          <w:b/>
          <w:color w:val="E8430F"/>
          <w:sz w:val="26"/>
        </w:rPr>
        <w:t xml:space="preserve">[Email]  </w:t>
      </w:r>
      <w:r>
        <w:rPr>
          <w:b/>
          <w:color w:val="1C1C20"/>
          <w:sz w:val="32"/>
        </w:rPr>
        <w:t>After the meeting / proposal</w:t>
      </w:r>
    </w:p>
    <w:p>
      <w:r>
        <w:rPr>
          <w:i/>
          <w:color w:val="8C8C93"/>
          <w:sz w:val="20"/>
        </w:rPr>
        <w:t>Formalize clearly and guide the decision.</w:t>
      </w:r>
    </w:p>
    <w:p>
      <w:pPr>
        <w:spacing w:before="160" w:after="20"/>
      </w:pPr>
      <w:r>
        <w:rPr>
          <w:b/>
          <w:color w:val="E8430F"/>
          <w:sz w:val="22"/>
        </w:rPr>
        <w:t>66. Recap + next steps</w:t>
      </w:r>
    </w:p>
    <w:p>
      <w:pPr>
        <w:ind w:left="360"/>
      </w:pPr>
      <w:r>
        <w:rPr>
          <w:color w:val="2E2E33"/>
          <w:sz w:val="23"/>
        </w:rPr>
        <w:t>Hi [Name], thanks for your time today. Recap: [3 points]. Proposal attached. Here if you need anything, [your name].</w:t>
      </w:r>
    </w:p>
    <w:p>
      <w:pPr>
        <w:spacing w:before="160" w:after="20"/>
      </w:pPr>
      <w:r>
        <w:rPr>
          <w:b/>
          <w:color w:val="E8430F"/>
          <w:sz w:val="22"/>
        </w:rPr>
        <w:t>67. Three paths</w:t>
      </w:r>
    </w:p>
    <w:p>
      <w:pPr>
        <w:ind w:left="360"/>
      </w:pPr>
      <w:r>
        <w:rPr>
          <w:color w:val="2E2E33"/>
          <w:sz w:val="23"/>
        </w:rPr>
        <w:t>[Name], here are the 3 paths we discussed, from simplest to most complete. Which makes most sense to start with?</w:t>
      </w:r>
    </w:p>
    <w:p>
      <w:pPr>
        <w:spacing w:before="160" w:after="20"/>
      </w:pPr>
      <w:r>
        <w:rPr>
          <w:b/>
          <w:color w:val="E8430F"/>
          <w:sz w:val="22"/>
        </w:rPr>
        <w:t>68. Proposal follow-up D2</w:t>
      </w:r>
    </w:p>
    <w:p>
      <w:pPr>
        <w:ind w:left="360"/>
      </w:pPr>
      <w:r>
        <w:rPr>
          <w:color w:val="2E2E33"/>
          <w:sz w:val="23"/>
        </w:rPr>
        <w:t>[Name], did you get to see the proposal? Happy to clarify any point.</w:t>
      </w:r>
    </w:p>
    <w:p>
      <w:pPr>
        <w:spacing w:before="160" w:after="20"/>
      </w:pPr>
      <w:r>
        <w:rPr>
          <w:b/>
          <w:color w:val="E8430F"/>
          <w:sz w:val="22"/>
        </w:rPr>
        <w:t>69. Proposal follow-up D5</w:t>
      </w:r>
    </w:p>
    <w:p>
      <w:pPr>
        <w:ind w:left="360"/>
      </w:pPr>
      <w:r>
        <w:rPr>
          <w:color w:val="2E2E33"/>
          <w:sz w:val="23"/>
        </w:rPr>
        <w:t>[Name], to help you decide, what's your biggest question today: scope, price or timeline?</w:t>
      </w:r>
    </w:p>
    <w:p>
      <w:pPr>
        <w:spacing w:before="160" w:after="20"/>
      </w:pPr>
      <w:r>
        <w:rPr>
          <w:b/>
          <w:color w:val="E8430F"/>
          <w:sz w:val="22"/>
        </w:rPr>
        <w:t>70. Value reinforcement</w:t>
      </w:r>
    </w:p>
    <w:p>
      <w:pPr>
        <w:ind w:left="360"/>
      </w:pPr>
      <w:r>
        <w:rPr>
          <w:color w:val="2E2E33"/>
          <w:sz w:val="23"/>
        </w:rPr>
        <w:t>[Name], as a reminder: the goal is [result], and the investment pays for itself in [estimate]. Shall we start?</w:t>
      </w:r>
    </w:p>
    <w:p>
      <w:pPr>
        <w:spacing w:before="160" w:after="20"/>
      </w:pPr>
      <w:r>
        <w:rPr>
          <w:b/>
          <w:color w:val="E8430F"/>
          <w:sz w:val="22"/>
        </w:rPr>
        <w:t>71. Proposal break-up</w:t>
      </w:r>
    </w:p>
    <w:p>
      <w:pPr>
        <w:ind w:left="360"/>
      </w:pPr>
      <w:r>
        <w:rPr>
          <w:color w:val="2E2E33"/>
          <w:sz w:val="23"/>
        </w:rPr>
        <w:t>[Name], I'll assume now isn't the time. I'll keep the proposal valid until [date] in case something changes.</w:t>
      </w:r>
    </w:p>
    <w:p>
      <w:pPr>
        <w:spacing w:before="200"/>
      </w:pPr>
      <w:r>
        <w:rPr>
          <w:b/>
          <w:color w:val="E8430F"/>
          <w:sz w:val="26"/>
        </w:rPr>
        <w:t xml:space="preserve">[Call]  </w:t>
      </w:r>
      <w:r>
        <w:rPr>
          <w:b/>
          <w:color w:val="1C1C20"/>
          <w:sz w:val="32"/>
        </w:rPr>
        <w:t>Phone call script</w:t>
      </w:r>
    </w:p>
    <w:p>
      <w:r>
        <w:rPr>
          <w:i/>
          <w:color w:val="8C8C93"/>
          <w:sz w:val="20"/>
        </w:rPr>
        <w:t>Ask permission, state the reason in 30 seconds, and guide to the booking.</w:t>
      </w:r>
    </w:p>
    <w:p>
      <w:pPr>
        <w:spacing w:before="160" w:after="20"/>
      </w:pPr>
      <w:r>
        <w:rPr>
          <w:b/>
          <w:color w:val="E8430F"/>
          <w:sz w:val="22"/>
        </w:rPr>
        <w:t>72. Opening</w:t>
      </w:r>
    </w:p>
    <w:p>
      <w:pPr>
        <w:ind w:left="360"/>
      </w:pPr>
      <w:r>
        <w:rPr>
          <w:color w:val="2E2E33"/>
          <w:sz w:val="23"/>
        </w:rPr>
        <w:t>Hi [Name], this is [your name] from [Company]. I'm calling out of the blue, give me 30 seconds to say why and you decide if it makes sense to keep going?</w:t>
      </w:r>
    </w:p>
    <w:p>
      <w:pPr>
        <w:spacing w:before="160" w:after="20"/>
      </w:pPr>
      <w:r>
        <w:rPr>
          <w:b/>
          <w:color w:val="E8430F"/>
          <w:sz w:val="22"/>
        </w:rPr>
        <w:t>73. Permission, lightly</w:t>
      </w:r>
    </w:p>
    <w:p>
      <w:pPr>
        <w:ind w:left="360"/>
      </w:pPr>
      <w:r>
        <w:rPr>
          <w:color w:val="2E2E33"/>
          <w:sz w:val="23"/>
        </w:rPr>
        <w:t>[Name], did I catch you at a bad time? I promise to be quick.</w:t>
      </w:r>
    </w:p>
    <w:p>
      <w:pPr>
        <w:spacing w:before="160" w:after="20"/>
      </w:pPr>
      <w:r>
        <w:rPr>
          <w:b/>
          <w:color w:val="E8430F"/>
          <w:sz w:val="22"/>
        </w:rPr>
        <w:t>74. The reason hook</w:t>
      </w:r>
    </w:p>
    <w:p>
      <w:pPr>
        <w:ind w:left="360"/>
      </w:pPr>
      <w:r>
        <w:rPr>
          <w:color w:val="2E2E33"/>
          <w:sz w:val="23"/>
        </w:rPr>
        <w:t>I work with [industry] structuring sales to sell predictably. Before I go on, is that a priority for you right now?</w:t>
      </w:r>
    </w:p>
    <w:p>
      <w:pPr>
        <w:spacing w:before="160" w:after="20"/>
      </w:pPr>
      <w:r>
        <w:rPr>
          <w:b/>
          <w:color w:val="E8430F"/>
          <w:sz w:val="22"/>
        </w:rPr>
        <w:t>75. Gatekeeper</w:t>
      </w:r>
    </w:p>
    <w:p>
      <w:pPr>
        <w:ind w:left="360"/>
      </w:pPr>
      <w:r>
        <w:rPr>
          <w:color w:val="2E2E33"/>
          <w:sz w:val="23"/>
        </w:rPr>
        <w:t>Hi, how are you? Could you help me reach whoever runs sales there?</w:t>
      </w:r>
    </w:p>
    <w:p>
      <w:pPr>
        <w:spacing w:before="160" w:after="20"/>
      </w:pPr>
      <w:r>
        <w:rPr>
          <w:b/>
          <w:color w:val="E8430F"/>
          <w:sz w:val="22"/>
        </w:rPr>
        <w:t>76. Quick qualification</w:t>
      </w:r>
    </w:p>
    <w:p>
      <w:pPr>
        <w:ind w:left="360"/>
      </w:pPr>
      <w:r>
        <w:rPr>
          <w:color w:val="2E2E33"/>
          <w:sz w:val="23"/>
        </w:rPr>
        <w:t>So I don't waste your time: do sales today depend more on you, on referrals, or is there already a process running?</w:t>
      </w:r>
    </w:p>
    <w:p>
      <w:pPr>
        <w:spacing w:before="160" w:after="20"/>
      </w:pPr>
      <w:r>
        <w:rPr>
          <w:b/>
          <w:color w:val="E8430F"/>
          <w:sz w:val="22"/>
        </w:rPr>
        <w:t>77. Booking</w:t>
      </w:r>
    </w:p>
    <w:p>
      <w:pPr>
        <w:ind w:left="360"/>
      </w:pPr>
      <w:r>
        <w:rPr>
          <w:color w:val="2E2E33"/>
          <w:sz w:val="23"/>
        </w:rPr>
        <w:t>Here's what I'll do: I'll show you in 15 minutes how it works, no commitment. Do you prefer [day1] or [day2]?</w:t>
      </w:r>
    </w:p>
    <w:p>
      <w:pPr>
        <w:spacing w:before="160" w:after="20"/>
      </w:pPr>
      <w:r>
        <w:rPr>
          <w:b/>
          <w:color w:val="E8430F"/>
          <w:sz w:val="22"/>
        </w:rPr>
        <w:t>78. Handle 'no time'</w:t>
      </w:r>
    </w:p>
    <w:p>
      <w:pPr>
        <w:ind w:left="360"/>
      </w:pPr>
      <w:r>
        <w:rPr>
          <w:color w:val="2E2E33"/>
          <w:sz w:val="23"/>
        </w:rPr>
        <w:t>That's exactly why I called. 15 minutes now can save you hours of sales on guesswork. Shall I book it for tomorrow?</w:t>
      </w:r>
    </w:p>
    <w:p>
      <w:pPr>
        <w:spacing w:before="160" w:after="20"/>
      </w:pPr>
      <w:r>
        <w:rPr>
          <w:b/>
          <w:color w:val="E8430F"/>
          <w:sz w:val="22"/>
        </w:rPr>
        <w:t>79. Close the call</w:t>
      </w:r>
    </w:p>
    <w:p>
      <w:pPr>
        <w:ind w:left="360"/>
      </w:pPr>
      <w:r>
        <w:rPr>
          <w:color w:val="2E2E33"/>
          <w:sz w:val="23"/>
        </w:rPr>
        <w:t>[Name], so we're set for [day] at [time]. I'll send the invite by text. Is this number good?</w:t>
      </w:r>
    </w:p>
    <w:p>
      <w:pPr>
        <w:spacing w:before="200"/>
      </w:pPr>
      <w:r>
        <w:rPr>
          <w:b/>
          <w:color w:val="E8430F"/>
          <w:sz w:val="26"/>
        </w:rPr>
        <w:t xml:space="preserve">[Objections]  </w:t>
      </w:r>
      <w:r>
        <w:rPr>
          <w:b/>
          <w:color w:val="1C1C20"/>
          <w:sz w:val="32"/>
        </w:rPr>
        <w:t>Objection handling</w:t>
      </w:r>
    </w:p>
    <w:p>
      <w:r>
        <w:rPr>
          <w:i/>
          <w:color w:val="8C8C93"/>
          <w:sz w:val="20"/>
        </w:rPr>
        <w:t>An objection is a request for more information. Agree, reframe and move forward.</w:t>
      </w:r>
    </w:p>
    <w:p>
      <w:pPr>
        <w:spacing w:before="160" w:after="20"/>
      </w:pPr>
      <w:r>
        <w:rPr>
          <w:b/>
          <w:color w:val="E8430F"/>
          <w:sz w:val="22"/>
        </w:rPr>
        <w:t>80. It's expensive</w:t>
      </w:r>
    </w:p>
    <w:p>
      <w:pPr>
        <w:ind w:left="360"/>
      </w:pPr>
      <w:r>
        <w:rPr>
          <w:color w:val="2E2E33"/>
          <w:sz w:val="23"/>
        </w:rPr>
        <w:t>I understand, [Name]. Expensive compared to what? Because selling on guesswork usually costs a lot more in lost deals. Can I show you the math?</w:t>
      </w:r>
    </w:p>
    <w:p>
      <w:pPr>
        <w:spacing w:before="160" w:after="20"/>
      </w:pPr>
      <w:r>
        <w:rPr>
          <w:b/>
          <w:color w:val="E8430F"/>
          <w:sz w:val="22"/>
        </w:rPr>
        <w:t>81. I'll think about it</w:t>
      </w:r>
    </w:p>
    <w:p>
      <w:pPr>
        <w:ind w:left="360"/>
      </w:pPr>
      <w:r>
        <w:rPr>
          <w:color w:val="2E2E33"/>
          <w:sz w:val="23"/>
        </w:rPr>
        <w:t>Of course, [Name]. Just so I understand: what's still missing for it to be a yes? Usually it's timeline, price or confidence in the result.</w:t>
      </w:r>
    </w:p>
    <w:p>
      <w:pPr>
        <w:spacing w:before="160" w:after="20"/>
      </w:pPr>
      <w:r>
        <w:rPr>
          <w:b/>
          <w:color w:val="E8430F"/>
          <w:sz w:val="22"/>
        </w:rPr>
        <w:t>82. I'll think about it (book a follow-up)</w:t>
      </w:r>
    </w:p>
    <w:p>
      <w:pPr>
        <w:ind w:left="360"/>
      </w:pPr>
      <w:r>
        <w:rPr>
          <w:color w:val="2E2E33"/>
          <w:sz w:val="23"/>
        </w:rPr>
        <w:t>No rush, [Name]. Let me set a follow-up for [day] just to close the loop, sound good?</w:t>
      </w:r>
    </w:p>
    <w:p>
      <w:pPr>
        <w:spacing w:before="160" w:after="20"/>
      </w:pPr>
      <w:r>
        <w:rPr>
          <w:b/>
          <w:color w:val="E8430F"/>
          <w:sz w:val="22"/>
        </w:rPr>
        <w:t>83. No time</w:t>
      </w:r>
    </w:p>
    <w:p>
      <w:pPr>
        <w:ind w:left="360"/>
      </w:pPr>
      <w:r>
        <w:rPr>
          <w:color w:val="2E2E33"/>
          <w:sz w:val="23"/>
        </w:rPr>
        <w:t>That's exactly what I solve, [Name]. The more sales depends on you, the less time you have. Give me 15 minutes and I'll show you the way out.</w:t>
      </w:r>
    </w:p>
    <w:p>
      <w:pPr>
        <w:spacing w:before="160" w:after="20"/>
      </w:pPr>
      <w:r>
        <w:rPr>
          <w:b/>
          <w:color w:val="E8430F"/>
          <w:sz w:val="22"/>
        </w:rPr>
        <w:t>84. Send it in writing</w:t>
      </w:r>
    </w:p>
    <w:p>
      <w:pPr>
        <w:ind w:left="360"/>
      </w:pPr>
      <w:r>
        <w:rPr>
          <w:color w:val="2E2E33"/>
          <w:sz w:val="23"/>
        </w:rPr>
        <w:t>I can, [Name]. Just so I personalize it and don't send something generic: what's your biggest goal with this?</w:t>
      </w:r>
    </w:p>
    <w:p>
      <w:pPr>
        <w:spacing w:before="160" w:after="20"/>
      </w:pPr>
      <w:r>
        <w:rPr>
          <w:b/>
          <w:color w:val="E8430F"/>
          <w:sz w:val="22"/>
        </w:rPr>
        <w:t>85. I already have a vendor</w:t>
      </w:r>
    </w:p>
    <w:p>
      <w:pPr>
        <w:ind w:left="360"/>
      </w:pPr>
      <w:r>
        <w:rPr>
          <w:color w:val="2E2E33"/>
          <w:sz w:val="23"/>
        </w:rPr>
        <w:t>Great, [Name]. I'm not here to replace anyone. I'm here to show where you can unlock more deals. Worth comparing?</w:t>
      </w:r>
    </w:p>
    <w:p>
      <w:pPr>
        <w:spacing w:before="160" w:after="20"/>
      </w:pPr>
      <w:r>
        <w:rPr>
          <w:b/>
          <w:color w:val="E8430F"/>
          <w:sz w:val="22"/>
        </w:rPr>
        <w:t>86. It's not a priority</w:t>
      </w:r>
    </w:p>
    <w:p>
      <w:pPr>
        <w:ind w:left="360"/>
      </w:pPr>
      <w:r>
        <w:rPr>
          <w:color w:val="2E2E33"/>
          <w:sz w:val="23"/>
        </w:rPr>
        <w:t>I understand. Can I ask what is a priority today? Sometimes sales is exactly what holds up everything else.</w:t>
      </w:r>
    </w:p>
    <w:p>
      <w:pPr>
        <w:spacing w:before="160" w:after="20"/>
      </w:pPr>
      <w:r>
        <w:rPr>
          <w:b/>
          <w:color w:val="E8430F"/>
          <w:sz w:val="22"/>
        </w:rPr>
        <w:t>87. I need to talk to my partner</w:t>
      </w:r>
    </w:p>
    <w:p>
      <w:pPr>
        <w:ind w:left="360"/>
      </w:pPr>
      <w:r>
        <w:rPr>
          <w:color w:val="2E2E33"/>
          <w:sz w:val="23"/>
        </w:rPr>
        <w:t>Perfect, [Name]. How about I present to both of you together? Avoids the game of telephone. When do you two have 20 minutes?</w:t>
      </w:r>
    </w:p>
    <w:p>
      <w:pPr>
        <w:spacing w:before="160" w:after="20"/>
      </w:pPr>
      <w:r>
        <w:rPr>
          <w:b/>
          <w:color w:val="E8430F"/>
          <w:sz w:val="22"/>
        </w:rPr>
        <w:t>88. No budget</w:t>
      </w:r>
    </w:p>
    <w:p>
      <w:pPr>
        <w:ind w:left="360"/>
      </w:pPr>
      <w:r>
        <w:rPr>
          <w:color w:val="2E2E33"/>
          <w:sz w:val="23"/>
        </w:rPr>
        <w:t>I get it, [Name]. That's why we have different formats. Tell me how far it makes sense to invest and I'll show you the right path.</w:t>
      </w:r>
    </w:p>
    <w:p>
      <w:pPr>
        <w:spacing w:before="160" w:after="20"/>
      </w:pPr>
      <w:r>
        <w:rPr>
          <w:b/>
          <w:color w:val="E8430F"/>
          <w:sz w:val="22"/>
        </w:rPr>
        <w:t>89. Reach out next month</w:t>
      </w:r>
    </w:p>
    <w:p>
      <w:pPr>
        <w:ind w:left="360"/>
      </w:pPr>
      <w:r>
        <w:rPr>
          <w:color w:val="2E2E33"/>
          <w:sz w:val="23"/>
        </w:rPr>
        <w:t>Deal, [Name]. Just so I don't lose you: what needs to happen by then for it to become a yes?</w:t>
      </w:r>
    </w:p>
    <w:p>
      <w:pPr>
        <w:spacing w:before="160" w:after="20"/>
      </w:pPr>
      <w:r>
        <w:rPr>
          <w:b/>
          <w:color w:val="E8430F"/>
          <w:sz w:val="22"/>
        </w:rPr>
        <w:t>90. I'm handling it myself</w:t>
      </w:r>
    </w:p>
    <w:p>
      <w:pPr>
        <w:ind w:left="360"/>
      </w:pPr>
      <w:r>
        <w:rPr>
          <w:color w:val="2E2E33"/>
          <w:sz w:val="23"/>
        </w:rPr>
        <w:t>Great that you're moving, [Name]. I can save you months of trial and error. Up for seeing the shortcut?</w:t>
      </w:r>
    </w:p>
    <w:p>
      <w:pPr>
        <w:spacing w:before="160" w:after="20"/>
      </w:pPr>
      <w:r>
        <w:rPr>
          <w:b/>
          <w:color w:val="E8430F"/>
          <w:sz w:val="22"/>
        </w:rPr>
        <w:t>91. I don't know you</w:t>
      </w:r>
    </w:p>
    <w:p>
      <w:pPr>
        <w:ind w:left="360"/>
      </w:pPr>
      <w:r>
        <w:rPr>
          <w:color w:val="2E2E33"/>
          <w:sz w:val="23"/>
        </w:rPr>
        <w:t>Fair, [Name]. I'll send you 2 cases and a free diagnostic. You evaluate with no commitment, sound good?</w:t>
      </w:r>
    </w:p>
    <w:p>
      <w:pPr>
        <w:spacing w:before="160" w:after="20"/>
      </w:pPr>
      <w:r>
        <w:rPr>
          <w:b/>
          <w:color w:val="E8430F"/>
          <w:sz w:val="22"/>
        </w:rPr>
        <w:t>92. It's too complex for me</w:t>
      </w:r>
    </w:p>
    <w:p>
      <w:pPr>
        <w:ind w:left="360"/>
      </w:pPr>
      <w:r>
        <w:rPr>
          <w:color w:val="2E2E33"/>
          <w:sz w:val="23"/>
        </w:rPr>
        <w:t>On the contrary, [Name]. The smaller the setup, the faster it gets organized. Want me to show you the first step?</w:t>
      </w:r>
    </w:p>
    <w:p>
      <w:pPr>
        <w:spacing w:before="160" w:after="20"/>
      </w:pPr>
      <w:r>
        <w:rPr>
          <w:b/>
          <w:color w:val="E8430F"/>
          <w:sz w:val="22"/>
        </w:rPr>
        <w:t>93. I tried before and it didn't work</w:t>
      </w:r>
    </w:p>
    <w:p>
      <w:pPr>
        <w:ind w:left="360"/>
      </w:pPr>
      <w:r>
        <w:rPr>
          <w:color w:val="2E2E33"/>
          <w:sz w:val="23"/>
        </w:rPr>
        <w:t>I understand the frustration, [Name]. It's almost always a lack of process, not effort. Can I show you what changes?</w:t>
      </w:r>
    </w:p>
    <w:p>
      <w:pPr>
        <w:spacing w:before="160" w:after="20"/>
      </w:pPr>
      <w:r>
        <w:rPr>
          <w:b/>
          <w:color w:val="E8430F"/>
          <w:sz w:val="22"/>
        </w:rPr>
        <w:t>94. Send the price first</w:t>
      </w:r>
    </w:p>
    <w:p>
      <w:pPr>
        <w:ind w:left="360"/>
      </w:pPr>
      <w:r>
        <w:rPr>
          <w:color w:val="2E2E33"/>
          <w:sz w:val="23"/>
        </w:rPr>
        <w:t>I will, [Name]. But to give you the right number and not the wrong one, I need 2 minutes understanding your situation. Sound good?</w:t>
      </w:r>
    </w:p>
    <w:p>
      <w:pPr>
        <w:spacing w:before="200"/>
      </w:pPr>
      <w:r>
        <w:rPr>
          <w:b/>
          <w:color w:val="E8430F"/>
          <w:sz w:val="26"/>
        </w:rPr>
        <w:t xml:space="preserve">[Closing]  </w:t>
      </w:r>
      <w:r>
        <w:rPr>
          <w:b/>
          <w:color w:val="1C1C20"/>
          <w:sz w:val="32"/>
        </w:rPr>
        <w:t>Closing and urgency</w:t>
      </w:r>
    </w:p>
    <w:p>
      <w:r>
        <w:rPr>
          <w:i/>
          <w:color w:val="8C8C93"/>
          <w:sz w:val="20"/>
        </w:rPr>
        <w:t>Ask for the sale clearly. Make the yes and the next step easy.</w:t>
      </w:r>
    </w:p>
    <w:p>
      <w:pPr>
        <w:spacing w:before="160" w:after="20"/>
      </w:pPr>
      <w:r>
        <w:rPr>
          <w:b/>
          <w:color w:val="E8430F"/>
          <w:sz w:val="22"/>
        </w:rPr>
        <w:t>95. Closing question</w:t>
      </w:r>
    </w:p>
    <w:p>
      <w:pPr>
        <w:ind w:left="360"/>
      </w:pPr>
      <w:r>
        <w:rPr>
          <w:color w:val="2E2E33"/>
          <w:sz w:val="23"/>
        </w:rPr>
        <w:t>[Name], does this make sense to you? If so, I'll get everything set for us to start on [date].</w:t>
      </w:r>
    </w:p>
    <w:p>
      <w:pPr>
        <w:spacing w:before="160" w:after="20"/>
      </w:pPr>
      <w:r>
        <w:rPr>
          <w:b/>
          <w:color w:val="E8430F"/>
          <w:sz w:val="22"/>
        </w:rPr>
        <w:t>96. Alternative close</w:t>
      </w:r>
    </w:p>
    <w:p>
      <w:pPr>
        <w:ind w:left="360"/>
      </w:pPr>
      <w:r>
        <w:rPr>
          <w:color w:val="2E2E33"/>
          <w:sz w:val="23"/>
        </w:rPr>
        <w:t>Would you rather start with [option A] or [option B]?</w:t>
      </w:r>
    </w:p>
    <w:p>
      <w:pPr>
        <w:spacing w:before="160" w:after="20"/>
      </w:pPr>
      <w:r>
        <w:rPr>
          <w:b/>
          <w:color w:val="E8430F"/>
          <w:sz w:val="22"/>
        </w:rPr>
        <w:t>97. Recap + CTA</w:t>
      </w:r>
    </w:p>
    <w:p>
      <w:pPr>
        <w:ind w:left="360"/>
      </w:pPr>
      <w:r>
        <w:rPr>
          <w:color w:val="2E2E33"/>
          <w:sz w:val="23"/>
        </w:rPr>
        <w:t>[Name], recapping: you want [result], we can start in [timeframe] and it fits your budget. What's left for us to kick off?</w:t>
      </w:r>
    </w:p>
    <w:p>
      <w:pPr>
        <w:spacing w:before="160" w:after="20"/>
      </w:pPr>
      <w:r>
        <w:rPr>
          <w:b/>
          <w:color w:val="E8430F"/>
          <w:sz w:val="22"/>
        </w:rPr>
        <w:t>98. Real urgency</w:t>
      </w:r>
    </w:p>
    <w:p>
      <w:pPr>
        <w:ind w:left="360"/>
      </w:pPr>
      <w:r>
        <w:rPr>
          <w:color w:val="2E2E33"/>
          <w:sz w:val="23"/>
        </w:rPr>
        <w:t>[Name], I can hold this condition until [date]. Want to lock it in?</w:t>
      </w:r>
    </w:p>
    <w:p>
      <w:pPr>
        <w:spacing w:before="160" w:after="20"/>
      </w:pPr>
      <w:r>
        <w:rPr>
          <w:b/>
          <w:color w:val="E8430F"/>
          <w:sz w:val="22"/>
        </w:rPr>
        <w:t>99. Risk reversal</w:t>
      </w:r>
    </w:p>
    <w:p>
      <w:pPr>
        <w:ind w:left="360"/>
      </w:pPr>
      <w:r>
        <w:rPr>
          <w:color w:val="2E2E33"/>
          <w:sz w:val="23"/>
        </w:rPr>
        <w:t>[Name], we start small and you feel the result before scaling. Up for that first step?</w:t>
      </w:r>
    </w:p>
    <w:p>
      <w:pPr>
        <w:spacing w:before="160" w:after="20"/>
      </w:pPr>
      <w:r>
        <w:rPr>
          <w:b/>
          <w:color w:val="E8430F"/>
          <w:sz w:val="22"/>
        </w:rPr>
        <w:t>100. Final invite</w:t>
      </w:r>
    </w:p>
    <w:p>
      <w:pPr>
        <w:ind w:left="360"/>
      </w:pPr>
      <w:r>
        <w:rPr>
          <w:color w:val="2E2E33"/>
          <w:sz w:val="23"/>
        </w:rPr>
        <w:t>[Name], give me a yes and I'll handle all the rest for you. Shall we?</w:t>
      </w:r>
    </w:p>
    <w:p>
      <w:pPr>
        <w:spacing w:before="400"/>
      </w:pPr>
      <w:r>
        <w:rPr>
          <w:color w:val="8C8C93"/>
          <w:sz w:val="18"/>
        </w:rPr>
        <w:t>Usual Digital  ·  By Gabriel Isidoro and Renan Paiva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