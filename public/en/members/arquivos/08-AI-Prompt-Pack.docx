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USUAL KIT · ARTIFICIAL INTELLIGENCE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AI Sales Prompt Pack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Paste into ChatGPT or Claude, swap the [fields] and speed up your sales.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HOW TO USE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Each prompt is a starting point. The more context about your business you put in the [fields], the better the result. Always review before using with customers.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1 · Define your ICP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Act as a sales strategist. My business is [DESCRIBE]. My average deal size is [VALUE] and my best customers are [DESCRIBE 3]. Build my Ideal Customer Profile (ICP) and my minimum ideal customer, with: segment, revenue, pains, buying triggers and 5 objective qualification criteria for my pre-sales team.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2 · Build the product ladder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Based on my business [DESCRIBE], propose a product ladder in the value-ladder model: lead magnet, front end, back end and high end. For each, explain the goal, the suggested price and how it moves the customer to the next rung.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3 · Generate SPIN questions for my niche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Create a bank of 16 SPIN Selling questions (4 Situation, 4 Problem, 4 Implication, 4 Need) specific to selling [PRODUCT] to [ICP]. The questions should sound natural in a sales call.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4 · Qualify a lead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You're my SDR. Based on this conversation with the lead: [PASTE THE CONVERSATION], tell me: (1) is the lead ICP? (2) what's the main pain? (3) are they ready to book? (4) what's the best next message to move forward?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5 · Handle an objection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I'm a closer selling [PRODUCT] for [PRICE]. The customer said: “[OBJECTION]”. Give me 3 different ways to respond, without being pushy, bringing the customer back to value and the decision.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6 · Write the cadence follow-ups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Create a 12-touch cadence (message, call, email and voice note) for a lead from [SOURCE] interested in [PRODUCT]. For each touch, write the day, the channel, the goal and the ready message. Tone: [HUMAN/CONSULTATIVE].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7 · VSL script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Write a 5-minute VSL script to sell [PRODUCT] to [ICP]. Structure: hook, problem, agitation, unique mechanism, proof, offer and CTA to apply. Simple, persuasive language.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8 · Ad creatives (Meta)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Create 5 ad angles for Meta Ads selling [PRODUCT/EBOOK] to [ICP]: (1) pain, (2) mechanism, (3) listicle, (4) proof/authority, (5) common enemy. For each: headline, short body and CTA.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9 · Landing page headlines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Generate 10 headlines and 10 subheadlines for a sales page for [PRODUCT], focused on the “from guesswork to predictable” transformation for [ICP]. Vary between pain, desire and curiosity.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10 · Nurture emails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Write a sequence of 5 emails to nurture leads who downloaded [MATERIAL] but haven't bought [PRODUCT] yet. Each email with a subject, body and CTA, raising awareness and urgency without being pushy.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11 · Summarize the call and update the CRM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Summarize this sales meeting: [PASTE THE TRANSCRIPT]. Return: main pain, objections, interest level (1-10), next steps and the ready text to paste into the CRM note.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E8430F"/>
          <w:sz w:val="21"/>
        </w:rPr>
        <w:t>12 · Train the team (role play)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7D3"/>
          <w:left w:val="single" w:sz="4" w:space="0" w:color="D9D7D3"/>
          <w:bottom w:val="single" w:sz="4" w:space="0" w:color="D9D7D3"/>
          <w:right w:val="single" w:sz="4" w:space="0" w:color="D9D7D3"/>
          <w:insideH w:val="single" w:sz="4" w:space="0" w:color="D9D7D3"/>
          <w:insideV w:val="single" w:sz="4" w:space="0" w:color="D9D7D3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onsolas" w:hAnsi="Consolas"/>
                <w:color w:val="333333"/>
                <w:sz w:val="18"/>
              </w:rPr>
              <w:t>Act as a skeptical customer of the [PROFILE] type evaluating [PRODUCT]. Run a role play with me: raise real objections and, at the end, give me feedback on what I did well and what to improve as a closer.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AI Sales Prompt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